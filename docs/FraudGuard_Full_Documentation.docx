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FraudGuard System Documentation</w:t>
      </w:r>
    </w:p>
    <w:p>
      <w:r>
        <w:t>Compiled Technical Reference</w:t>
      </w:r>
    </w:p>
    <w:p>
      <w:r>
        <w:br w:type="page"/>
      </w:r>
    </w:p>
    <w:p>
      <w:pPr>
        <w:pStyle w:val="Title"/>
      </w:pPr>
      <w:r>
        <w:t>Source: README.md</w:t>
      </w:r>
    </w:p>
    <w:p>
      <w:pPr>
        <w:pStyle w:val="Heading1"/>
      </w:pPr>
      <w:r>
        <w:t>FraudGuard - Documentation Index</w:t>
      </w:r>
    </w:p>
    <w:p>
      <w:r>
        <w:t>Welcome to the FraudGuard Healthcare Fraud Detection System documentation. This directory contains comprehensive technical documentation, architecture diagrams, and system design specifications.</w:t>
      </w:r>
    </w:p>
    <w:p>
      <w:pPr>
        <w:pStyle w:val="Heading2"/>
      </w:pPr>
      <w:r>
        <w:t>📚 Documentation Structure</w:t>
      </w:r>
    </w:p>
    <w:p>
      <w:pPr>
        <w:pStyle w:val="Heading3"/>
      </w:pPr>
      <w:r>
        <w:t>Core Documentation</w:t>
      </w:r>
    </w:p>
    <w:p>
      <w:pPr>
        <w:pStyle w:val="Heading4"/>
      </w:pPr>
      <w:r>
        <w:t>1. [Technical Documentation](./TECHNICAL_DOCUMENTATION.md)</w:t>
      </w:r>
    </w:p>
    <w:p>
      <w:r>
        <w:t>Comprehensive technical guide covering:</w:t>
      </w:r>
    </w:p>
    <w:p>
      <w:pPr>
        <w:pStyle w:val="ListBullet"/>
      </w:pPr>
      <w:r>
        <w:t>Project overview and objectives</w:t>
      </w:r>
    </w:p>
    <w:p>
      <w:pPr>
        <w:pStyle w:val="ListBullet"/>
      </w:pPr>
      <w:r>
        <w:t>System architecture (layered architecture with diagrams)</w:t>
      </w:r>
    </w:p>
    <w:p>
      <w:pPr>
        <w:pStyle w:val="ListBullet"/>
      </w:pPr>
      <w:r>
        <w:t>Technology stack details</w:t>
      </w:r>
    </w:p>
    <w:p>
      <w:pPr>
        <w:pStyle w:val="ListBullet"/>
      </w:pPr>
      <w:r>
        <w:t>Data models and schema</w:t>
      </w:r>
    </w:p>
    <w:p>
      <w:pPr>
        <w:pStyle w:val="ListBullet"/>
      </w:pPr>
      <w:r>
        <w:t>Machine learning pipeline</w:t>
      </w:r>
    </w:p>
    <w:p>
      <w:pPr>
        <w:pStyle w:val="ListBullet"/>
      </w:pPr>
      <w:r>
        <w:t>Multi-agent system architecture</w:t>
      </w:r>
    </w:p>
    <w:p>
      <w:pPr>
        <w:pStyle w:val="ListBullet"/>
      </w:pPr>
      <w:r>
        <w:t>API reference (all endpoints)</w:t>
      </w:r>
    </w:p>
    <w:p>
      <w:pPr>
        <w:pStyle w:val="ListBullet"/>
      </w:pPr>
      <w:r>
        <w:t>Deployment strategies</w:t>
      </w:r>
    </w:p>
    <w:p>
      <w:pPr>
        <w:pStyle w:val="ListBullet"/>
      </w:pPr>
      <w:r>
        <w:t>Security best practices</w:t>
      </w:r>
    </w:p>
    <w:p>
      <w:pPr>
        <w:pStyle w:val="ListBullet"/>
      </w:pPr>
      <w:r>
        <w:t>Performance optimization</w:t>
      </w:r>
    </w:p>
    <w:p>
      <w:r>
        <w:t>**Target Audience**: Developers, System Architects, DevOps Engineers</w:t>
      </w:r>
    </w:p>
    <w:p>
      <w:r>
        <w:t>---</w:t>
      </w:r>
    </w:p>
    <w:p>
      <w:pPr>
        <w:pStyle w:val="Heading4"/>
      </w:pPr>
      <w:r>
        <w:t>2. [Architecture Diagrams](./ARCHITECTURE_DIAGRAMS.md)</w:t>
      </w:r>
    </w:p>
    <w:p>
      <w:r>
        <w:t>Visual system design documentation including:</w:t>
      </w:r>
    </w:p>
    <w:p>
      <w:pPr>
        <w:pStyle w:val="ListBullet"/>
      </w:pPr>
      <w:r>
        <w:t>**High-Level Architecture**: Complete system overview with all layers</w:t>
      </w:r>
    </w:p>
    <w:p>
      <w:pPr>
        <w:pStyle w:val="ListBullet"/>
      </w:pPr>
      <w:r>
        <w:t>**System Architecture**: Detailed component interaction diagrams</w:t>
      </w:r>
    </w:p>
    <w:p>
      <w:pPr>
        <w:pStyle w:val="ListBullet"/>
      </w:pPr>
      <w:r>
        <w:t>**Component Dependencies**: Module dependency graphs</w:t>
      </w:r>
    </w:p>
    <w:p>
      <w:pPr>
        <w:pStyle w:val="ListBullet"/>
      </w:pPr>
      <w:r>
        <w:t>**Data Model Diagrams**: ER diagrams for all 3 datasets</w:t>
      </w:r>
    </w:p>
    <w:p>
      <w:pPr>
        <w:pStyle w:val="ListBullet"/>
      </w:pPr>
      <w:r>
        <w:t>Physician Dataset (Medicare Part B)</w:t>
      </w:r>
    </w:p>
    <w:p>
      <w:pPr>
        <w:pStyle w:val="ListBullet"/>
      </w:pPr>
      <w:r>
        <w:t>Prescriber Dataset (Medicare Part D)</w:t>
      </w:r>
    </w:p>
    <w:p>
      <w:pPr>
        <w:pStyle w:val="ListBullet"/>
      </w:pPr>
      <w:r>
        <w:t>LEIE Exclusion List</w:t>
      </w:r>
    </w:p>
    <w:p>
      <w:pPr>
        <w:pStyle w:val="ListBullet"/>
      </w:pPr>
      <w:r>
        <w:t>Application Database Schema</w:t>
      </w:r>
    </w:p>
    <w:p>
      <w:pPr>
        <w:pStyle w:val="ListBullet"/>
      </w:pPr>
      <w:r>
        <w:t>**Feature Engineering Data Flow**: Complete feature pipeline</w:t>
      </w:r>
    </w:p>
    <w:p>
      <w:pPr>
        <w:pStyle w:val="ListBullet"/>
      </w:pPr>
      <w:r>
        <w:t>**Multi-Agent Flow Diagrams**:</w:t>
      </w:r>
    </w:p>
    <w:p>
      <w:pPr>
        <w:pStyle w:val="ListBullet"/>
      </w:pPr>
      <w:r>
        <w:t>LangGraph workflow orchestration</w:t>
      </w:r>
    </w:p>
    <w:p>
      <w:pPr>
        <w:pStyle w:val="ListBullet"/>
      </w:pPr>
      <w:r>
        <w:t>Agent state transitions</w:t>
      </w:r>
    </w:p>
    <w:p>
      <w:pPr>
        <w:pStyle w:val="ListBullet"/>
      </w:pPr>
      <w:r>
        <w:t>Individual agent flows (Investigator, Analyst, Supervisor, Reporter, Monitor)</w:t>
      </w:r>
    </w:p>
    <w:p>
      <w:pPr>
        <w:pStyle w:val="ListBullet"/>
      </w:pPr>
      <w:r>
        <w:t>**Request Flow Sequences**: End-to-end request processing</w:t>
      </w:r>
    </w:p>
    <w:p>
      <w:r>
        <w:t>**Target Audience**: System Architects, Technical Leads, Stakeholders</w:t>
      </w:r>
    </w:p>
    <w:p>
      <w:r>
        <w:t>---</w:t>
      </w:r>
    </w:p>
    <w:p>
      <w:pPr>
        <w:pStyle w:val="Heading4"/>
      </w:pPr>
      <w:r>
        <w:t>3. [ML Pipeline &amp; Algorithms](./ML_PIPELINE_ALGORITHMS.md)</w:t>
      </w:r>
    </w:p>
    <w:p>
      <w:r>
        <w:t>Machine learning and algorithm documentation:</w:t>
      </w:r>
    </w:p>
    <w:p>
      <w:pPr>
        <w:pStyle w:val="ListBullet"/>
      </w:pPr>
      <w:r>
        <w:t>**Training Pipeline**: Complete ML training workflow</w:t>
      </w:r>
    </w:p>
    <w:p>
      <w:pPr>
        <w:pStyle w:val="ListBullet"/>
      </w:pPr>
      <w:r>
        <w:t>Data loading and merging</w:t>
      </w:r>
    </w:p>
    <w:p>
      <w:pPr>
        <w:pStyle w:val="ListBullet"/>
      </w:pPr>
      <w:r>
        <w:t>Feature engineering (11-dimensional feature vector)</w:t>
      </w:r>
    </w:p>
    <w:p>
      <w:pPr>
        <w:pStyle w:val="ListBullet"/>
      </w:pPr>
      <w:r>
        <w:t>Model architecture (Deep Neural Network)</w:t>
      </w:r>
    </w:p>
    <w:p>
      <w:pPr>
        <w:pStyle w:val="ListBullet"/>
      </w:pPr>
      <w:r>
        <w:t>Training process with SMOTE and focal loss</w:t>
      </w:r>
    </w:p>
    <w:p>
      <w:pPr>
        <w:pStyle w:val="ListBullet"/>
      </w:pPr>
      <w:r>
        <w:t>Evaluation metrics</w:t>
      </w:r>
    </w:p>
    <w:p>
      <w:pPr>
        <w:pStyle w:val="ListBullet"/>
      </w:pPr>
      <w:r>
        <w:t>**Inference Pipeline**: Real-time and batch prediction flows</w:t>
      </w:r>
    </w:p>
    <w:p>
      <w:pPr>
        <w:pStyle w:val="ListBullet"/>
      </w:pPr>
      <w:r>
        <w:t>**Model Architecture**: Detailed DNN layer specifications</w:t>
      </w:r>
    </w:p>
    <w:p>
      <w:pPr>
        <w:pStyle w:val="ListBullet"/>
      </w:pPr>
      <w:r>
        <w:t>**Algorithm Diagrams**:</w:t>
      </w:r>
    </w:p>
    <w:p>
      <w:pPr>
        <w:pStyle w:val="ListBullet"/>
      </w:pPr>
      <w:r>
        <w:t>Risk calculation algorithm</w:t>
      </w:r>
    </w:p>
    <w:p>
      <w:pPr>
        <w:pStyle w:val="ListBullet"/>
      </w:pPr>
      <w:r>
        <w:t>SHAP explanation algorithm (Shapley values)</w:t>
      </w:r>
    </w:p>
    <w:p>
      <w:pPr>
        <w:pStyle w:val="ListBullet"/>
      </w:pPr>
      <w:r>
        <w:t>Network analysis (PageRank centrality)</w:t>
      </w:r>
    </w:p>
    <w:p>
      <w:pPr>
        <w:pStyle w:val="ListBullet"/>
      </w:pPr>
      <w:r>
        <w:t>K-Means clustering (provider archetypes)</w:t>
      </w:r>
    </w:p>
    <w:p>
      <w:pPr>
        <w:pStyle w:val="ListBullet"/>
      </w:pPr>
      <w:r>
        <w:t>Anomaly detection (rule-based)</w:t>
      </w:r>
    </w:p>
    <w:p>
      <w:pPr>
        <w:pStyle w:val="ListBullet"/>
      </w:pPr>
      <w:r>
        <w:t>**CI/CD Pipelines**:</w:t>
      </w:r>
    </w:p>
    <w:p>
      <w:pPr>
        <w:pStyle w:val="ListBullet"/>
      </w:pPr>
      <w:r>
        <w:t>Continuous Integration workflow</w:t>
      </w:r>
    </w:p>
    <w:p>
      <w:pPr>
        <w:pStyle w:val="ListBullet"/>
      </w:pPr>
      <w:r>
        <w:t>Continuous Deployment workflow</w:t>
      </w:r>
    </w:p>
    <w:p>
      <w:pPr>
        <w:pStyle w:val="ListBullet"/>
      </w:pPr>
      <w:r>
        <w:t>Model retraining pipeline (MLOps)</w:t>
      </w:r>
    </w:p>
    <w:p>
      <w:pPr>
        <w:pStyle w:val="ListBullet"/>
      </w:pPr>
      <w:r>
        <w:t>**Deployment Workflows**: Docker and production architectures</w:t>
      </w:r>
    </w:p>
    <w:p>
      <w:r>
        <w:t>**Target Audience**: Data Scientists, ML Engineers, DevOps</w:t>
      </w:r>
    </w:p>
    <w:p>
      <w:r>
        <w:t>---</w:t>
      </w:r>
    </w:p>
    <w:p>
      <w:pPr>
        <w:pStyle w:val="Heading2"/>
      </w:pPr>
      <w:r>
        <w:t>🗂️ Quick Reference</w:t>
      </w:r>
    </w:p>
    <w:p>
      <w:pPr>
        <w:pStyle w:val="Heading3"/>
      </w:pPr>
      <w:r>
        <w:t>System Components</w:t>
      </w:r>
    </w:p>
    <w:p>
      <w:r>
        <w:rPr>
          <w:rFonts w:ascii="Courier New" w:hAnsi="Courier New"/>
          <w:sz w:val="18"/>
        </w:rPr>
        <w:t>| Component | Description | Documentation |</w:t>
      </w:r>
    </w:p>
    <w:p>
      <w:r>
        <w:rPr>
          <w:rFonts w:ascii="Courier New" w:hAnsi="Courier New"/>
          <w:sz w:val="18"/>
        </w:rPr>
        <w:t>|-----------|-------------|---------------|</w:t>
      </w:r>
    </w:p>
    <w:p>
      <w:r>
        <w:rPr>
          <w:rFonts w:ascii="Courier New" w:hAnsi="Courier New"/>
          <w:sz w:val="18"/>
        </w:rPr>
        <w:t>| **Web Application** | FastAPI-based REST API server | [Technical Docs](./TECHNICAL_DOCUMENTATION.md#7-api-reference) |</w:t>
      </w:r>
    </w:p>
    <w:p>
      <w:r>
        <w:rPr>
          <w:rFonts w:ascii="Courier New" w:hAnsi="Courier New"/>
          <w:sz w:val="18"/>
        </w:rPr>
        <w:t>| **Multi-Agent System** | LangGraph orchestrated AI agents | [Architecture](./ARCHITECTURE_DIAGRAMS.md#5-multi-agent-flow) |</w:t>
      </w:r>
    </w:p>
    <w:p>
      <w:r>
        <w:rPr>
          <w:rFonts w:ascii="Courier New" w:hAnsi="Courier New"/>
          <w:sz w:val="18"/>
        </w:rPr>
        <w:t>| **ML Model** | Deep Neural Network for fraud detection | [ML Pipeline](./ML_PIPELINE_ALGORITHMS.md#3-model-architecture) |</w:t>
      </w:r>
    </w:p>
    <w:p>
      <w:r>
        <w:rPr>
          <w:rFonts w:ascii="Courier New" w:hAnsi="Courier New"/>
          <w:sz w:val="18"/>
        </w:rPr>
        <w:t>| **SHAP Explainer** | Feature importance and explainability | [Algorithms](./ML_PIPELINE_ALGORITHMS.md#42-shap-explanation-algorithm) |</w:t>
      </w:r>
    </w:p>
    <w:p>
      <w:r>
        <w:rPr>
          <w:rFonts w:ascii="Courier New" w:hAnsi="Courier New"/>
          <w:sz w:val="18"/>
        </w:rPr>
        <w:t>| **Monitor Agent** | Background database scanning | [Agent Flow](./ARCHITECTURE_DIAGRAMS.md#53-individual-agent-flows) |</w:t>
      </w:r>
    </w:p>
    <w:p>
      <w:r>
        <w:rPr>
          <w:rFonts w:ascii="Courier New" w:hAnsi="Courier New"/>
          <w:sz w:val="18"/>
        </w:rPr>
        <w:t>| **Database** | SQLite provider, case, and feedback storage | [Data Models](./ARCHITECTURE_DIAGRAMS.md#4-data-model-diagrams) |</w:t>
      </w:r>
    </w:p>
    <w:p>
      <w:pPr>
        <w:pStyle w:val="Heading3"/>
      </w:pPr>
      <w:r>
        <w:t>Key Diagrams</w:t>
      </w:r>
    </w:p>
    <w:p>
      <w:r>
        <w:rPr>
          <w:rFonts w:ascii="Courier New" w:hAnsi="Courier New"/>
          <w:sz w:val="18"/>
        </w:rPr>
        <w:t>| Diagram | Type | Location |</w:t>
      </w:r>
    </w:p>
    <w:p>
      <w:r>
        <w:rPr>
          <w:rFonts w:ascii="Courier New" w:hAnsi="Courier New"/>
          <w:sz w:val="18"/>
        </w:rPr>
        <w:t>|---------|------|----------|</w:t>
      </w:r>
    </w:p>
    <w:p>
      <w:r>
        <w:rPr>
          <w:rFonts w:ascii="Courier New" w:hAnsi="Courier New"/>
          <w:sz w:val="18"/>
        </w:rPr>
        <w:t>| High-Level Architecture | Mermaid | [Architecture Diagrams](./ARCHITECTURE_DIAGRAMS.md#1-high-level-architecture) |</w:t>
      </w:r>
    </w:p>
    <w:p>
      <w:r>
        <w:rPr>
          <w:rFonts w:ascii="Courier New" w:hAnsi="Courier New"/>
          <w:sz w:val="18"/>
        </w:rPr>
        <w:t>| ER Diagrams (3 datasets) | Mermaid | [Architecture Diagrams](./ARCHITECTURE_DIAGRAMS.md#4-data-model-diagrams) |</w:t>
      </w:r>
    </w:p>
    <w:p>
      <w:r>
        <w:rPr>
          <w:rFonts w:ascii="Courier New" w:hAnsi="Courier New"/>
          <w:sz w:val="18"/>
        </w:rPr>
        <w:t>| LangGraph Workflow | Mermaid | [Architecture Diagrams](./ARCHITECTURE_DIAGRAMS.md#51-langgraph-workflow-diagram) |</w:t>
      </w:r>
    </w:p>
    <w:p>
      <w:r>
        <w:rPr>
          <w:rFonts w:ascii="Courier New" w:hAnsi="Courier New"/>
          <w:sz w:val="18"/>
        </w:rPr>
        <w:t>| Training Pipeline | Mermaid | [ML Pipeline](./ML_PIPELINE_ALGORITHMS.md#11-complete-training-workflow) |</w:t>
      </w:r>
    </w:p>
    <w:p>
      <w:r>
        <w:rPr>
          <w:rFonts w:ascii="Courier New" w:hAnsi="Courier New"/>
          <w:sz w:val="18"/>
        </w:rPr>
        <w:t>| Feature Engineering | Mermaid | [ML Pipeline](./ML_PIPELINE_ALGORITHMS.md#12-feature-engineering-detail) |</w:t>
      </w:r>
    </w:p>
    <w:p>
      <w:r>
        <w:rPr>
          <w:rFonts w:ascii="Courier New" w:hAnsi="Courier New"/>
          <w:sz w:val="18"/>
        </w:rPr>
        <w:t>| Risk Calculation Algorithm | Mermaid | [Algorithms](./ML_PIPELINE_ALGORITHMS.md#41-risk-calculation-algorithm) |</w:t>
      </w:r>
    </w:p>
    <w:p>
      <w:r>
        <w:rPr>
          <w:rFonts w:ascii="Courier New" w:hAnsi="Courier New"/>
          <w:sz w:val="18"/>
        </w:rPr>
        <w:t>| CI/CD Pipeline | Mermaid | [ML Pipeline](./ML_PIPELINE_ALGORITHMS.md#51-continuous-integration-workflow) |</w:t>
      </w:r>
    </w:p>
    <w:p>
      <w:r>
        <w:rPr>
          <w:rFonts w:ascii="Courier New" w:hAnsi="Courier New"/>
          <w:sz w:val="18"/>
        </w:rPr>
        <w:t>| Agent State Transitions | Mermaid | [Architecture Diagrams](./ARCHITECTURE_DIAGRAMS.md#52-agent-state-transitions) |</w:t>
      </w:r>
    </w:p>
    <w:p>
      <w:pPr>
        <w:pStyle w:val="Heading3"/>
      </w:pPr>
      <w:r>
        <w:t>API Endpoints Quick Guide</w:t>
      </w:r>
    </w:p>
    <w:p>
      <w:r>
        <w:rPr>
          <w:rFonts w:ascii="Courier New" w:hAnsi="Courier New"/>
          <w:sz w:val="18"/>
        </w:rPr>
        <w:t>| Endpoint | Method | Purpose | Details |</w:t>
      </w:r>
    </w:p>
    <w:p>
      <w:r>
        <w:rPr>
          <w:rFonts w:ascii="Courier New" w:hAnsi="Courier New"/>
          <w:sz w:val="18"/>
        </w:rPr>
        <w:t>|----------|--------|---------|---------|</w:t>
      </w:r>
    </w:p>
    <w:p>
      <w:r>
        <w:rPr>
          <w:rFonts w:ascii="Courier New" w:hAnsi="Courier New"/>
          <w:sz w:val="18"/>
        </w:rPr>
        <w:t>| `/login` | POST | User authentication | [API Ref](./TECHNICAL_DOCUMENTATION.md#71-authentication-endpoints) |</w:t>
      </w:r>
    </w:p>
    <w:p>
      <w:r>
        <w:rPr>
          <w:rFonts w:ascii="Courier New" w:hAnsi="Courier New"/>
          <w:sz w:val="18"/>
        </w:rPr>
        <w:t>| `/dashboard` | GET | Main application UI | [API Ref](./TECHNICAL_DOCUMENTATION.md#72-dashboard-endpoints) |</w:t>
      </w:r>
    </w:p>
    <w:p>
      <w:r>
        <w:rPr>
          <w:rFonts w:ascii="Courier New" w:hAnsi="Courier New"/>
          <w:sz w:val="18"/>
        </w:rPr>
        <w:t>| `/analyze_provider` | POST | Analyze provider by NPI | [API Ref](./TECHNICAL_DOCUMENTATION.md#73-provider-endpoints) |</w:t>
      </w:r>
    </w:p>
    <w:p>
      <w:r>
        <w:rPr>
          <w:rFonts w:ascii="Courier New" w:hAnsi="Courier New"/>
          <w:sz w:val="18"/>
        </w:rPr>
        <w:t>| `/providers` | GET | Get provider directory | [API Ref](./TECHNICAL_DOCUMENTATION.md#73-provider-endpoints) |</w:t>
      </w:r>
    </w:p>
    <w:p>
      <w:r>
        <w:rPr>
          <w:rFonts w:ascii="Courier New" w:hAnsi="Courier New"/>
          <w:sz w:val="18"/>
        </w:rPr>
        <w:t>| `/cases/submit` | POST | Submit case to supervisor | [API Ref](./TECHNICAL_DOCUMENTATION.md#75-case-management-endpoints) |</w:t>
      </w:r>
    </w:p>
    <w:p>
      <w:r>
        <w:t>---</w:t>
      </w:r>
    </w:p>
    <w:p>
      <w:pPr>
        <w:pStyle w:val="Heading2"/>
      </w:pPr>
      <w:r>
        <w:t>🎯 Use Cases by Role</w:t>
      </w:r>
    </w:p>
    <w:p>
      <w:pPr>
        <w:pStyle w:val="Heading3"/>
      </w:pPr>
      <w:r>
        <w:t>For Developers</w:t>
      </w:r>
    </w:p>
    <w:p>
      <w:pPr>
        <w:pStyle w:val="ListNumber"/>
      </w:pPr>
      <w:r>
        <w:t>Start with [Technical Documentation](./TECHNICAL_DOCUMENTATION.md) for system overview</w:t>
      </w:r>
    </w:p>
    <w:p>
      <w:r>
        <w:t>2. Review [Component Dependencies](./ARCHITECTURE_DIAGRAMS.md#31-component-dependency-graph) to understand module structure</w:t>
      </w:r>
    </w:p>
    <w:p>
      <w:r>
        <w:t>3. Check [API Reference](./TECHNICAL_DOCUMENTATION.md#7-api-reference) for endpoint specifications</w:t>
      </w:r>
    </w:p>
    <w:p>
      <w:r>
        <w:t>4. Study [Request Flow](./ARCHITECTURE_DIAGRAMS.md#22-request-flow-diagram) for debugging</w:t>
      </w:r>
    </w:p>
    <w:p>
      <w:pPr>
        <w:pStyle w:val="Heading3"/>
      </w:pPr>
      <w:r>
        <w:t>For Data Scientists</w:t>
      </w:r>
    </w:p>
    <w:p>
      <w:pPr>
        <w:pStyle w:val="ListNumber"/>
      </w:pPr>
      <w:r>
        <w:t>Begin with [ML Training Pipeline](./ML_PIPELINE_ALGORITHMS.md#1-ml-training-pipeline)</w:t>
      </w:r>
    </w:p>
    <w:p>
      <w:r>
        <w:t>2. Understand [Feature Engineering](./ML_PIPELINE_ALGORITHMS.md#12-feature-engineering-detail)</w:t>
      </w:r>
    </w:p>
    <w:p>
      <w:r>
        <w:t>3. Review [Model Architecture](./ML_PIPELINE_ALGORITHMS.md#3-model-architecture)</w:t>
      </w:r>
    </w:p>
    <w:p>
      <w:r>
        <w:t>4. Study [SHAP Algorithm](./ML_PIPELINE_ALGORITHMS.md#42-shap-explanation-algorithm) for explainability</w:t>
      </w:r>
    </w:p>
    <w:p>
      <w:pPr>
        <w:pStyle w:val="Heading3"/>
      </w:pPr>
      <w:r>
        <w:t>For System Architects</w:t>
      </w:r>
    </w:p>
    <w:p>
      <w:pPr>
        <w:pStyle w:val="ListNumber"/>
      </w:pPr>
      <w:r>
        <w:t>Start with [High-Level Architecture](./ARCHITECTURE_DIAGRAMS.md#1-high-level-architecture)</w:t>
      </w:r>
    </w:p>
    <w:p>
      <w:r>
        <w:t>2. Review [System Architecture](./ARCHITECTURE_DIAGRAMS.md#2-system-architecture)</w:t>
      </w:r>
    </w:p>
    <w:p>
      <w:r>
        <w:t>3. Understand [Deployment Architecture](./ML_PIPELINE_ALGORITHMS.md#61-docker-deployment-architecture)</w:t>
      </w:r>
    </w:p>
    <w:p>
      <w:r>
        <w:t>4. Study [Scalability Considerations](./TECHNICAL_DOCUMENTATION.md#102-scalability)</w:t>
      </w:r>
    </w:p>
    <w:p>
      <w:pPr>
        <w:pStyle w:val="Heading3"/>
      </w:pPr>
      <w:r>
        <w:t>For DevOps Engineers</w:t>
      </w:r>
    </w:p>
    <w:p>
      <w:pPr>
        <w:pStyle w:val="ListNumber"/>
      </w:pPr>
      <w:r>
        <w:t>Review [CI/CD Pipeline](./ML_PIPELINE_ALGORITHMS.md#5-cicd-pipeline)</w:t>
      </w:r>
    </w:p>
    <w:p>
      <w:r>
        <w:t>2. Study [Deployment Workflows](./ML_PIPELINE_ALGORITHMS.md#6-deployment-workflows)</w:t>
      </w:r>
    </w:p>
    <w:p>
      <w:r>
        <w:t>3. Check [Docker Configuration](./TECHNICAL_DOCUMENTATION.md#82-docker-deployment)</w:t>
      </w:r>
    </w:p>
    <w:p>
      <w:r>
        <w:t>4. Understand [Production Architecture](./ML_PIPELINE_ALGORITHMS.md#62-production-deployment-architecture)</w:t>
      </w:r>
    </w:p>
    <w:p>
      <w:pPr>
        <w:pStyle w:val="Heading3"/>
      </w:pPr>
      <w:r>
        <w:t>For Product Managers / Stakeholders</w:t>
      </w:r>
    </w:p>
    <w:p>
      <w:pPr>
        <w:pStyle w:val="ListNumber"/>
      </w:pPr>
      <w:r>
        <w:t>Start with [Project Overview](./TECHNICAL_DOCUMENTATION.md#1-project-overview)</w:t>
      </w:r>
    </w:p>
    <w:p>
      <w:r>
        <w:t>2. Review [Multi-Agent Architecture](./TECHNICAL_DOCUMENTATION.md#6-multi-agent-system) explanation</w:t>
      </w:r>
    </w:p>
    <w:p>
      <w:r>
        <w:t>3. Understand [Key Capabilities](./TECHNICAL_DOCUMENTATION.md#13-core-capabilities)</w:t>
      </w:r>
    </w:p>
    <w:p>
      <w:r>
        <w:t>4. Check [High-Level Diagrams](./ARCHITECTURE_DIAGRAMS.md#1-high-level-architecture) for visual understanding</w:t>
      </w:r>
    </w:p>
    <w:p>
      <w:r>
        <w:t>---</w:t>
      </w:r>
    </w:p>
    <w:p>
      <w:pPr>
        <w:pStyle w:val="Heading2"/>
      </w:pPr>
      <w:r>
        <w:t>📊 Dataset Documentation</w:t>
      </w:r>
    </w:p>
    <w:p>
      <w:pPr>
        <w:pStyle w:val="Heading3"/>
      </w:pPr>
      <w:r>
        <w:t>1. Physician Dataset (Medicare Part B)</w:t>
      </w:r>
    </w:p>
    <w:p>
      <w:pPr>
        <w:pStyle w:val="ListBullet"/>
      </w:pPr>
      <w:r>
        <w:t>**Source**: CMS Physician &amp; Other Supplier PUF</w:t>
      </w:r>
    </w:p>
    <w:p>
      <w:pPr>
        <w:pStyle w:val="ListBullet"/>
      </w:pPr>
      <w:r>
        <w:t>**Records**: ~1.2M providers</w:t>
      </w:r>
    </w:p>
    <w:p>
      <w:pPr>
        <w:pStyle w:val="ListBullet"/>
      </w:pPr>
      <w:r>
        <w:t>**Key Fields**: NPI, Specialty, Charges, Services, Beneficiaries</w:t>
      </w:r>
    </w:p>
    <w:p>
      <w:pPr>
        <w:pStyle w:val="ListBullet"/>
      </w:pPr>
      <w:r>
        <w:t>**ER Diagram**: [Architecture Diagrams §4.1](./ARCHITECTURE_DIAGRAMS.md#41-er-diagram---physician-dataset)</w:t>
      </w:r>
    </w:p>
    <w:p>
      <w:pPr>
        <w:pStyle w:val="Heading3"/>
      </w:pPr>
      <w:r>
        <w:t>2. Prescriber Dataset (Medicare Part D)</w:t>
      </w:r>
    </w:p>
    <w:p>
      <w:pPr>
        <w:pStyle w:val="ListBullet"/>
      </w:pPr>
      <w:r>
        <w:t>**Source**: CMS Part D Prescriber PUF</w:t>
      </w:r>
    </w:p>
    <w:p>
      <w:pPr>
        <w:pStyle w:val="ListBullet"/>
      </w:pPr>
      <w:r>
        <w:t>**Records**: ~1.1M prescribers</w:t>
      </w:r>
    </w:p>
    <w:p>
      <w:pPr>
        <w:pStyle w:val="ListBullet"/>
      </w:pPr>
      <w:r>
        <w:t>**Key Fields**: NPI, Specialty, Drug Costs, Claims, Beneficiaries</w:t>
      </w:r>
    </w:p>
    <w:p>
      <w:pPr>
        <w:pStyle w:val="ListBullet"/>
      </w:pPr>
      <w:r>
        <w:t>**ER Diagram**: [Architecture Diagrams §4.2](./ARCHITECTURE_DIAGRAMS.md#42-er-diagram---prescriber-dataset)</w:t>
      </w:r>
    </w:p>
    <w:p>
      <w:pPr>
        <w:pStyle w:val="Heading3"/>
      </w:pPr>
      <w:r>
        <w:t>3. LEIE Exclusion List</w:t>
      </w:r>
    </w:p>
    <w:p>
      <w:pPr>
        <w:pStyle w:val="ListBullet"/>
      </w:pPr>
      <w:r>
        <w:t>**Source**: OIG LEIE Database</w:t>
      </w:r>
    </w:p>
    <w:p>
      <w:pPr>
        <w:pStyle w:val="ListBullet"/>
      </w:pPr>
      <w:r>
        <w:t>**Records**: 70K+ excluded individuals/entities</w:t>
      </w:r>
    </w:p>
    <w:p>
      <w:pPr>
        <w:pStyle w:val="ListBullet"/>
      </w:pPr>
      <w:r>
        <w:t>**Purpose**: Ground truth labels for known fraudulent providers</w:t>
      </w:r>
    </w:p>
    <w:p>
      <w:pPr>
        <w:pStyle w:val="ListBullet"/>
      </w:pPr>
      <w:r>
        <w:t>**ER Diagram**: [Architecture Diagrams §4.3](./ARCHITECTURE_DIAGRAMS.md#43-er-diagram---leie-dataset)</w:t>
      </w:r>
    </w:p>
    <w:p>
      <w:r>
        <w:t>---</w:t>
      </w:r>
    </w:p>
    <w:p>
      <w:pPr>
        <w:pStyle w:val="Heading2"/>
      </w:pPr>
      <w:r>
        <w:t>🧠 Machine Learning Details</w:t>
      </w:r>
    </w:p>
    <w:p>
      <w:pPr>
        <w:pStyle w:val="Heading3"/>
      </w:pPr>
      <w:r>
        <w:t>Model Specifications</w:t>
      </w:r>
    </w:p>
    <w:p>
      <w:pPr>
        <w:pStyle w:val="ListBullet"/>
      </w:pPr>
      <w:r>
        <w:t>**Type**: Deep Neural Network (DNN)</w:t>
      </w:r>
    </w:p>
    <w:p>
      <w:pPr>
        <w:pStyle w:val="ListBullet"/>
      </w:pPr>
      <w:r>
        <w:t>**Architecture**: 11 → 64 → 32 → 1 (sigmoid)</w:t>
      </w:r>
    </w:p>
    <w:p>
      <w:pPr>
        <w:pStyle w:val="ListBullet"/>
      </w:pPr>
      <w:r>
        <w:t>**Loss Function**: Binary Focal Crossentropy (γ=2.0)</w:t>
      </w:r>
    </w:p>
    <w:p>
      <w:pPr>
        <w:pStyle w:val="ListBullet"/>
      </w:pPr>
      <w:r>
        <w:t>**Optimizer**: Adam (lr=0.001)</w:t>
      </w:r>
    </w:p>
    <w:p>
      <w:pPr>
        <w:pStyle w:val="ListBullet"/>
      </w:pPr>
      <w:r>
        <w:t>**Regularization**: L2 (λ=0.001), Dropout (40%)</w:t>
      </w:r>
    </w:p>
    <w:p>
      <w:pPr>
        <w:pStyle w:val="ListBullet"/>
      </w:pPr>
      <w:r>
        <w:t>**Training**: SMOTE + Class Weights for imbalance</w:t>
      </w:r>
    </w:p>
    <w:p>
      <w:pPr>
        <w:pStyle w:val="ListBullet"/>
      </w:pPr>
      <w:r>
        <w:t>**Full Details**: [ML Pipeline §3](./ML_PIPELINE_ALGORITHMS.md#3-model-architecture)</w:t>
      </w:r>
    </w:p>
    <w:p>
      <w:pPr>
        <w:pStyle w:val="Heading3"/>
      </w:pPr>
      <w:r>
        <w:t>Feature Vector (11 dimensions)</w:t>
      </w:r>
    </w:p>
    <w:p>
      <w:pPr>
        <w:pStyle w:val="ListNumber"/>
      </w:pPr>
      <w:r>
        <w:t>`cps_z_tanh`: Cost per service (z-score, tanh bounded)</w:t>
      </w:r>
    </w:p>
    <w:p>
      <w:r>
        <w:t>2. `spb_z_tanh`: Services per beneficiary (z-score, tanh bounded)</w:t>
      </w:r>
    </w:p>
    <w:p>
      <w:r>
        <w:t>3. `cpb_phys_z_tanh`: Cost per beneficiary - physician (z-score, tanh bounded)</w:t>
      </w:r>
    </w:p>
    <w:p>
      <w:r>
        <w:t>4. `dcp_z_tanh`: Drug cost per script (z-score, tanh bounded)</w:t>
      </w:r>
    </w:p>
    <w:p>
      <w:r>
        <w:t>5. `cpb_presc_z_tanh`: Cost per beneficiary - prescriber (z-score, tanh bounded)</w:t>
      </w:r>
    </w:p>
    <w:p>
      <w:r>
        <w:t>6-10. `cluster_0` to `cluster_4`: K-Means archetype (one-hot)</w:t>
      </w:r>
    </w:p>
    <w:p>
      <w:r>
        <w:t>11. `pagerank_centrality`: Network influence score</w:t>
      </w:r>
    </w:p>
    <w:p>
      <w:r>
        <w:t>**Feature Engineering**: [ML Pipeline §1.2](./ML_PIPELINE_ALGORITHMS.md#12-feature-engineering-detail)</w:t>
      </w:r>
    </w:p>
    <w:p>
      <w:r>
        <w:t>---</w:t>
      </w:r>
    </w:p>
    <w:p>
      <w:pPr>
        <w:pStyle w:val="Heading2"/>
      </w:pPr>
      <w:r>
        <w:t>🤖 Multi-Agent System</w:t>
      </w:r>
    </w:p>
    <w:p>
      <w:pPr>
        <w:pStyle w:val="Heading3"/>
      </w:pPr>
      <w:r>
        <w:t>Agent Roles</w:t>
      </w:r>
    </w:p>
    <w:p>
      <w:r>
        <w:rPr>
          <w:rFonts w:ascii="Courier New" w:hAnsi="Courier New"/>
          <w:sz w:val="18"/>
        </w:rPr>
        <w:t>| Agent | Role | Responsibilities | Flow Diagram |</w:t>
      </w:r>
    </w:p>
    <w:p>
      <w:r>
        <w:rPr>
          <w:rFonts w:ascii="Courier New" w:hAnsi="Courier New"/>
          <w:sz w:val="18"/>
        </w:rPr>
        <w:t>|-------|------|------------------|--------------|</w:t>
      </w:r>
    </w:p>
    <w:p>
      <w:r>
        <w:rPr>
          <w:rFonts w:ascii="Courier New" w:hAnsi="Courier New"/>
          <w:sz w:val="18"/>
        </w:rPr>
        <w:t>| **Investigator** | Data Scout | Rule-based red flags, profile summary | [§5.3](./ARCHITECTURE_DIAGRAMS.md#investigator-agent-flow) |</w:t>
      </w:r>
    </w:p>
    <w:p>
      <w:r>
        <w:rPr>
          <w:rFonts w:ascii="Courier New" w:hAnsi="Courier New"/>
          <w:sz w:val="18"/>
        </w:rPr>
        <w:t>| **Analyst** | ML Expert | Model prediction, SHAP explanation, LLM interpretation | [§5.3](./ARCHITECTURE_DIAGRAMS.md#analyst-agent-flow) |</w:t>
      </w:r>
    </w:p>
    <w:p>
      <w:r>
        <w:rPr>
          <w:rFonts w:ascii="Courier New" w:hAnsi="Courier New"/>
          <w:sz w:val="18"/>
        </w:rPr>
        <w:t>| **Supervisor** | Decision Maker | Payment decision (STOP/HOLD/REVIEW/RELEASE) | [§5.3](./ARCHITECTURE_DIAGRAMS.md#supervisor-agent-flow) |</w:t>
      </w:r>
    </w:p>
    <w:p>
      <w:r>
        <w:rPr>
          <w:rFonts w:ascii="Courier New" w:hAnsi="Courier New"/>
          <w:sz w:val="18"/>
        </w:rPr>
        <w:t>| **Reporter** | Communicator | HTML report generation, synthesis | [§5.3](./ARCHITECTURE_DIAGRAMS.md#reporter-agent-flow) |</w:t>
      </w:r>
    </w:p>
    <w:p>
      <w:r>
        <w:rPr>
          <w:rFonts w:ascii="Courier New" w:hAnsi="Courier New"/>
          <w:sz w:val="18"/>
        </w:rPr>
        <w:t>| **Monitor** | Sentinel | Background database scanning | [§5.3](./ARCHITECTURE_DIAGRAMS.md#monitor-agent-flow) |</w:t>
      </w:r>
    </w:p>
    <w:p>
      <w:pPr>
        <w:pStyle w:val="Heading3"/>
      </w:pPr>
      <w:r>
        <w:t>LangGraph Workflow</w:t>
      </w:r>
    </w:p>
    <w:p>
      <w:pPr>
        <w:pStyle w:val="ListBullet"/>
      </w:pPr>
      <w:r>
        <w:t>**Orchestration**: StateGraph with typed state</w:t>
      </w:r>
    </w:p>
    <w:p>
      <w:pPr>
        <w:pStyle w:val="ListBullet"/>
      </w:pPr>
      <w:r>
        <w:t>**Flow**: Investigator → Analyst → Supervisor → Reporter → END</w:t>
      </w:r>
    </w:p>
    <w:p>
      <w:pPr>
        <w:pStyle w:val="ListBullet"/>
      </w:pPr>
      <w:r>
        <w:t>**State Management**: Cumulative state updates across agents</w:t>
      </w:r>
    </w:p>
    <w:p>
      <w:pPr>
        <w:pStyle w:val="ListBullet"/>
      </w:pPr>
      <w:r>
        <w:t>**Full Workflow**: [Architecture Diagrams §5.1](./ARCHITECTURE_DIAGRAMS.md#51-langgraph-workflow-diagram)</w:t>
      </w:r>
    </w:p>
    <w:p>
      <w:r>
        <w:t>---</w:t>
      </w:r>
    </w:p>
    <w:p>
      <w:pPr>
        <w:pStyle w:val="Heading2"/>
      </w:pPr>
      <w:r>
        <w:t>🔧 Technology Stack Summary</w:t>
      </w:r>
    </w:p>
    <w:p>
      <w:pPr>
        <w:pStyle w:val="Heading3"/>
      </w:pPr>
      <w:r>
        <w:t>Backend</w:t>
      </w:r>
    </w:p>
    <w:p>
      <w:pPr>
        <w:pStyle w:val="ListBullet"/>
      </w:pPr>
      <w:r>
        <w:t>**Framework**: FastAPI 0.95+</w:t>
      </w:r>
    </w:p>
    <w:p>
      <w:pPr>
        <w:pStyle w:val="ListBullet"/>
      </w:pPr>
      <w:r>
        <w:t>**ML**: TensorFlow 2.10+, scikit-learn, SHAP</w:t>
      </w:r>
    </w:p>
    <w:p>
      <w:pPr>
        <w:pStyle w:val="ListBullet"/>
      </w:pPr>
      <w:r>
        <w:t>**Agents**: LangGraph 0.0.26+, LangChain Core</w:t>
      </w:r>
    </w:p>
    <w:p>
      <w:pPr>
        <w:pStyle w:val="ListBullet"/>
      </w:pPr>
      <w:r>
        <w:t>**Database**: SQLite3 (dev), PostgreSQL (production)</w:t>
      </w:r>
    </w:p>
    <w:p>
      <w:pPr>
        <w:pStyle w:val="ListBullet"/>
      </w:pPr>
      <w:r>
        <w:t>**Data**: Pandas, NumPy, NetworkX</w:t>
      </w:r>
    </w:p>
    <w:p>
      <w:pPr>
        <w:pStyle w:val="Heading3"/>
      </w:pPr>
      <w:r>
        <w:t>Frontend</w:t>
      </w:r>
    </w:p>
    <w:p>
      <w:pPr>
        <w:pStyle w:val="ListBullet"/>
      </w:pPr>
      <w:r>
        <w:t>**Templating**: Jinja2</w:t>
      </w:r>
    </w:p>
    <w:p>
      <w:pPr>
        <w:pStyle w:val="ListBullet"/>
      </w:pPr>
      <w:r>
        <w:t>**CSS**: TailwindCSS 3.x</w:t>
      </w:r>
    </w:p>
    <w:p>
      <w:pPr>
        <w:pStyle w:val="ListBullet"/>
      </w:pPr>
      <w:r>
        <w:t>**Visualization**: Chart.js, Custom SHAP charts</w:t>
      </w:r>
    </w:p>
    <w:p>
      <w:pPr>
        <w:pStyle w:val="Heading3"/>
      </w:pPr>
      <w:r>
        <w:t>External</w:t>
      </w:r>
    </w:p>
    <w:p>
      <w:pPr>
        <w:pStyle w:val="ListBullet"/>
      </w:pPr>
      <w:r>
        <w:t>**LLM**: Google Gemini Pro</w:t>
      </w:r>
    </w:p>
    <w:p>
      <w:pPr>
        <w:pStyle w:val="ListBullet"/>
      </w:pPr>
      <w:r>
        <w:t>**Data Sources**: CMS Public Datasets, OIG LEIE</w:t>
      </w:r>
    </w:p>
    <w:p>
      <w:r>
        <w:t>**Complete Stack**: [Technical Docs §3](./TECHNICAL_DOCUMENTATION.md#3-technology-stack)</w:t>
      </w:r>
    </w:p>
    <w:p>
      <w:r>
        <w:t>---</w:t>
      </w:r>
    </w:p>
    <w:p>
      <w:pPr>
        <w:pStyle w:val="Heading2"/>
      </w:pPr>
      <w:r>
        <w:t>🚀 Getting Started</w:t>
      </w:r>
    </w:p>
    <w:p>
      <w:pPr>
        <w:pStyle w:val="ListNumber"/>
      </w:pPr>
      <w:r>
        <w:t>**Installation**: Follow [README.md](../README.md) setup instructions</w:t>
      </w:r>
    </w:p>
    <w:p>
      <w:r>
        <w:t>2. **Configuration**: Review [config.yaml](../config.yaml) parameters</w:t>
      </w:r>
    </w:p>
    <w:p>
      <w:r>
        <w:t>3. **Training**: See [ML Training Pipeline](./ML_PIPELINE_ALGORITHMS.md#1-ml-training-pipeline)</w:t>
      </w:r>
    </w:p>
    <w:p>
      <w:r>
        <w:t>4. **Deployment**: Check [Deployment Workflows](./ML_PIPELINE_ALGORITHMS.md#6-deployment-workflows)</w:t>
      </w:r>
    </w:p>
    <w:p>
      <w:r>
        <w:t>5. **API Usage**: Refer to [API Reference](./TECHNICAL_DOCUMENTATION.md#7-api-reference)</w:t>
      </w:r>
    </w:p>
    <w:p>
      <w:r>
        <w:t>---</w:t>
      </w:r>
    </w:p>
    <w:p>
      <w:pPr>
        <w:pStyle w:val="Heading2"/>
      </w:pPr>
      <w:r>
        <w:t>📝 Document Maintenance</w:t>
      </w:r>
    </w:p>
    <w:p>
      <w:pPr>
        <w:pStyle w:val="Heading3"/>
      </w:pPr>
      <w:r>
        <w:t>Version History</w:t>
      </w:r>
    </w:p>
    <w:p>
      <w:pPr>
        <w:pStyle w:val="ListBullet"/>
      </w:pPr>
      <w:r>
        <w:t>**v1.0** (2025-11-28): Initial comprehensive documentation release</w:t>
      </w:r>
    </w:p>
    <w:p>
      <w:pPr>
        <w:pStyle w:val="ListBullet"/>
      </w:pPr>
      <w:r>
        <w:t>Technical documentation</w:t>
      </w:r>
    </w:p>
    <w:p>
      <w:pPr>
        <w:pStyle w:val="ListBullet"/>
      </w:pPr>
      <w:r>
        <w:t>Architecture diagrams (17 mermaid diagrams)</w:t>
      </w:r>
    </w:p>
    <w:p>
      <w:pPr>
        <w:pStyle w:val="ListBullet"/>
      </w:pPr>
      <w:r>
        <w:t>ML pipeline and algorithms</w:t>
      </w:r>
    </w:p>
    <w:p>
      <w:pPr>
        <w:pStyle w:val="ListBullet"/>
      </w:pPr>
      <w:r>
        <w:t>CI/CD workflows</w:t>
      </w:r>
    </w:p>
    <w:p>
      <w:pPr>
        <w:pStyle w:val="Heading3"/>
      </w:pPr>
      <w:r>
        <w:t>Contributing</w:t>
      </w:r>
    </w:p>
    <w:p>
      <w:r>
        <w:t>To update documentation:</w:t>
      </w:r>
    </w:p>
    <w:p>
      <w:pPr>
        <w:pStyle w:val="ListNumber"/>
      </w:pPr>
      <w:r>
        <w:t>Edit the relevant `.md` file in the `docs/` directory</w:t>
      </w:r>
    </w:p>
    <w:p>
      <w:r>
        <w:t>2. Ensure mermaid diagrams render correctly</w:t>
      </w:r>
    </w:p>
    <w:p>
      <w:r>
        <w:t>3. Update this index if adding new sections</w:t>
      </w:r>
    </w:p>
    <w:p>
      <w:r>
        <w:t>4. Increment version numbers</w:t>
      </w:r>
    </w:p>
    <w:p>
      <w:pPr>
        <w:pStyle w:val="Heading3"/>
      </w:pPr>
      <w:r>
        <w:t>Feedback</w:t>
      </w:r>
    </w:p>
    <w:p>
      <w:r>
        <w:t>For documentation questions or suggestions:</w:t>
      </w:r>
    </w:p>
    <w:p>
      <w:pPr>
        <w:pStyle w:val="ListBullet"/>
      </w:pPr>
      <w:r>
        <w:t>Open an issue on GitHub</w:t>
      </w:r>
    </w:p>
    <w:p>
      <w:pPr>
        <w:pStyle w:val="ListBullet"/>
      </w:pPr>
      <w:r>
        <w:t>Contact: [your-email@example.com]</w:t>
      </w:r>
    </w:p>
    <w:p>
      <w:r>
        <w:t>---</w:t>
      </w:r>
    </w:p>
    <w:p>
      <w:pPr>
        <w:pStyle w:val="Heading2"/>
      </w:pPr>
      <w:r>
        <w:t>🔗 External Resources</w:t>
      </w:r>
    </w:p>
    <w:p>
      <w:pPr>
        <w:pStyle w:val="ListBullet"/>
      </w:pPr>
      <w:r>
        <w:t>**Project Repository**: [GitHub Link]</w:t>
      </w:r>
    </w:p>
    <w:p>
      <w:pPr>
        <w:pStyle w:val="ListBullet"/>
      </w:pPr>
      <w:r>
        <w:t>**CMS Data**: https://data.cms.gov/</w:t>
      </w:r>
    </w:p>
    <w:p>
      <w:pPr>
        <w:pStyle w:val="ListBullet"/>
      </w:pPr>
      <w:r>
        <w:t>**OIG LEIE**: https://oig.hhs.gov/exclusions/</w:t>
      </w:r>
    </w:p>
    <w:p>
      <w:pPr>
        <w:pStyle w:val="ListBullet"/>
      </w:pPr>
      <w:r>
        <w:t>**FastAPI Docs**: https://fastapi.tiangolo.com/</w:t>
      </w:r>
    </w:p>
    <w:p>
      <w:pPr>
        <w:pStyle w:val="ListBullet"/>
      </w:pPr>
      <w:r>
        <w:t>**LangGraph**: https://github.com/langchain-ai/langgraph</w:t>
      </w:r>
    </w:p>
    <w:p>
      <w:pPr>
        <w:pStyle w:val="ListBullet"/>
      </w:pPr>
      <w:r>
        <w:t>**SHAP**: https://shap.readthedocs.io/</w:t>
      </w:r>
    </w:p>
    <w:p>
      <w:r>
        <w:t>---</w:t>
      </w:r>
    </w:p>
    <w:p>
      <w:r>
        <w:t>&lt;div align="center"&gt;</w:t>
      </w:r>
    </w:p>
    <w:p>
      <w:r>
        <w:t>**FraudGuard Documentation**</w:t>
      </w:r>
    </w:p>
    <w:p>
      <w:r>
        <w:t>*Comprehensive Technical Reference*</w:t>
      </w:r>
    </w:p>
    <w:p>
      <w:r>
        <w:rPr>
          <w:rFonts w:ascii="Courier New" w:hAnsi="Courier New"/>
          <w:sz w:val="18"/>
        </w:rPr>
        <w:t>Version 1.0 | Last Updated: 2025-11-28</w:t>
      </w:r>
    </w:p>
    <w:p>
      <w:r>
        <w:t>&lt;/div&gt;</w:t>
      </w:r>
    </w:p>
    <w:p>
      <w:r>
        <w:br w:type="page"/>
      </w:r>
    </w:p>
    <w:p>
      <w:pPr>
        <w:pStyle w:val="Title"/>
      </w:pPr>
      <w:r>
        <w:t>Source: TECHNICAL_DOCUMENTATION.md</w:t>
      </w:r>
    </w:p>
    <w:p>
      <w:pPr>
        <w:pStyle w:val="Heading1"/>
      </w:pPr>
      <w:r>
        <w:t>FraudGuard - Comprehensive Technical Documentation</w:t>
      </w:r>
    </w:p>
    <w:p>
      <w:pPr>
        <w:pStyle w:val="Heading2"/>
      </w:pPr>
      <w:r>
        <w:t>Table of Contents</w:t>
      </w:r>
    </w:p>
    <w:p>
      <w:pPr>
        <w:pStyle w:val="ListNumber"/>
      </w:pPr>
      <w:r>
        <w:t>[Mathematical Notation Guide](#mathematical-notation-guide)</w:t>
      </w:r>
    </w:p>
    <w:p>
      <w:r>
        <w:t>2. [Project Overview](#project-overview)</w:t>
      </w:r>
    </w:p>
    <w:p>
      <w:r>
        <w:t>3. [System Architecture](#system-architecture)</w:t>
      </w:r>
    </w:p>
    <w:p>
      <w:r>
        <w:t>4. [Technology Stack](#technology-stack)</w:t>
      </w:r>
    </w:p>
    <w:p>
      <w:r>
        <w:t>5. [Data Models](#data-models)</w:t>
      </w:r>
    </w:p>
    <w:p>
      <w:r>
        <w:t>6. [Machine Learning Pipeline](#machine-learning-pipeline)</w:t>
      </w:r>
    </w:p>
    <w:p>
      <w:r>
        <w:t>7. [Multi-Agent System](#multi-agent-system)</w:t>
      </w:r>
    </w:p>
    <w:p>
      <w:r>
        <w:t>8. [API Reference](#api-reference)</w:t>
      </w:r>
    </w:p>
    <w:p>
      <w:r>
        <w:t>9. [Deployment](#deployment)</w:t>
      </w:r>
    </w:p>
    <w:p>
      <w:r>
        <w:t>10. [Security](#security)</w:t>
      </w:r>
    </w:p>
    <w:p>
      <w:r>
        <w:t>11. [Performance](#performance)</w:t>
      </w:r>
    </w:p>
    <w:p>
      <w:r>
        <w:t>---</w:t>
      </w:r>
    </w:p>
    <w:p>
      <w:pPr>
        <w:pStyle w:val="Heading2"/>
      </w:pPr>
      <w:r>
        <w:t>Mathematical Notation Guide</w:t>
      </w:r>
    </w:p>
    <w:p>
      <w:r>
        <w:t>This section explains all mathematical formulas, symbols, and statistical concepts used throughout the documentation.</w:t>
      </w:r>
    </w:p>
    <w:p>
      <w:pPr>
        <w:pStyle w:val="Heading3"/>
      </w:pPr>
      <w:r>
        <w:t>Common Symbols</w:t>
      </w:r>
    </w:p>
    <w:p>
      <w:r>
        <w:rPr>
          <w:rFonts w:ascii="Courier New" w:hAnsi="Courier New"/>
          <w:sz w:val="18"/>
        </w:rPr>
        <w:t>| Symbol | Meaning | Example |</w:t>
      </w:r>
    </w:p>
    <w:p>
      <w:r>
        <w:rPr>
          <w:rFonts w:ascii="Courier New" w:hAnsi="Courier New"/>
          <w:sz w:val="18"/>
        </w:rPr>
        <w:t>|--------|---------|---------|</w:t>
      </w:r>
    </w:p>
    <w:p>
      <w:r>
        <w:rPr>
          <w:rFonts w:ascii="Courier New" w:hAnsi="Courier New"/>
          <w:sz w:val="18"/>
        </w:rPr>
        <w:t>| **μ** (mu) | Mean (average) value | μ = Σx / n |</w:t>
      </w:r>
    </w:p>
    <w:p>
      <w:r>
        <w:rPr>
          <w:rFonts w:ascii="Courier New" w:hAnsi="Courier New"/>
          <w:sz w:val="18"/>
        </w:rPr>
        <w:t>| **σ** (sigma) | Standard deviation | σ = √(Σ(x-μ)² / n) |</w:t>
      </w:r>
    </w:p>
    <w:p>
      <w:r>
        <w:rPr>
          <w:rFonts w:ascii="Courier New" w:hAnsi="Courier New"/>
          <w:sz w:val="18"/>
        </w:rPr>
        <w:t>| **Σ** (capital sigma) | Sum of all values | Σx = x₁ + x₂ + ... + xₙ |</w:t>
      </w:r>
    </w:p>
    <w:p>
      <w:r>
        <w:rPr>
          <w:rFonts w:ascii="Courier New" w:hAnsi="Courier New"/>
          <w:sz w:val="18"/>
        </w:rPr>
        <w:t>| **∈** (element of) | Value belongs to set | x ∈ [0, 1] means x is between 0 and 1 |</w:t>
      </w:r>
    </w:p>
    <w:p>
      <w:r>
        <w:rPr>
          <w:rFonts w:ascii="Courier New" w:hAnsi="Courier New"/>
          <w:sz w:val="18"/>
        </w:rPr>
        <w:t>| **∩** (intersection) | Common elements | A ∩ B |</w:t>
      </w:r>
    </w:p>
    <w:p>
      <w:r>
        <w:rPr>
          <w:rFonts w:ascii="Courier New" w:hAnsi="Courier New"/>
          <w:sz w:val="18"/>
        </w:rPr>
        <w:t>| **∪** (union) | Combined elements | A ∪ B |</w:t>
      </w:r>
    </w:p>
    <w:p>
      <w:r>
        <w:rPr>
          <w:rFonts w:ascii="Courier New" w:hAnsi="Courier New"/>
          <w:sz w:val="18"/>
        </w:rPr>
        <w:t>| **→** (arrow) | Approaches or maps to | x → y |</w:t>
      </w:r>
    </w:p>
    <w:p>
      <w:r>
        <w:rPr>
          <w:rFonts w:ascii="Courier New" w:hAnsi="Courier New"/>
          <w:sz w:val="18"/>
        </w:rPr>
        <w:t>| **≥** (greater or equal) | Greater than or equal to | x ≥ 5 |</w:t>
      </w:r>
    </w:p>
    <w:p>
      <w:r>
        <w:rPr>
          <w:rFonts w:ascii="Courier New" w:hAnsi="Courier New"/>
          <w:sz w:val="18"/>
        </w:rPr>
        <w:t>| **≤** (less or equal) | Less than or equal to | x ≤ 10 |</w:t>
      </w:r>
    </w:p>
    <w:p>
      <w:r>
        <w:rPr>
          <w:rFonts w:ascii="Courier New" w:hAnsi="Courier New"/>
          <w:sz w:val="18"/>
        </w:rPr>
        <w:t>| **∂** (partial derivative) | Rate of change | ∂L/∂W |</w:t>
      </w:r>
    </w:p>
    <w:p>
      <w:r>
        <w:rPr>
          <w:rFonts w:ascii="Courier New" w:hAnsi="Courier New"/>
          <w:sz w:val="18"/>
        </w:rPr>
        <w:t>| **√** (square root) | Square root | √16 = 4 |</w:t>
      </w:r>
    </w:p>
    <w:p>
      <w:pPr>
        <w:pStyle w:val="Heading3"/>
      </w:pPr>
      <w:r>
        <w:t>Statistical Formulas</w:t>
      </w:r>
    </w:p>
    <w:p>
      <w:pPr>
        <w:pStyle w:val="Heading4"/>
      </w:pPr>
      <w:r>
        <w:t>1. Mean (Average)</w:t>
      </w:r>
    </w:p>
    <w:p>
      <w:pPr>
        <w:pStyle w:val="Quote"/>
      </w:pPr>
      <w:r>
        <w:rPr>
          <w:rFonts w:ascii="Courier New" w:hAnsi="Courier New"/>
          <w:color w:val="323232"/>
          <w:sz w:val="18"/>
        </w:rPr>
        <w:t>μ = Σx / n</w:t>
      </w:r>
    </w:p>
    <w:p>
      <w:r>
        <w:t>**Explanation**: Sum all values (Σx) and divide by the count (n).</w:t>
      </w:r>
    </w:p>
    <w:p>
      <w:r>
        <w:t>**Example**: For values [10, 20, 30], μ = (10+20+30)/3 = 20</w:t>
      </w:r>
    </w:p>
    <w:p>
      <w:pPr>
        <w:pStyle w:val="Heading4"/>
      </w:pPr>
      <w:r>
        <w:t>2. Standard Deviation</w:t>
      </w:r>
    </w:p>
    <w:p>
      <w:pPr>
        <w:pStyle w:val="Quote"/>
      </w:pPr>
      <w:r>
        <w:rPr>
          <w:rFonts w:ascii="Courier New" w:hAnsi="Courier New"/>
          <w:color w:val="323232"/>
          <w:sz w:val="18"/>
        </w:rPr>
        <w:t>σ = √(Σ(x - μ)² / n)</w:t>
      </w:r>
    </w:p>
    <w:p>
      <w:r>
        <w:t>**Explanation**:</w:t>
      </w:r>
    </w:p>
    <w:p>
      <w:pPr>
        <w:pStyle w:val="ListNumber"/>
      </w:pPr>
      <w:r>
        <w:t>Calculate mean (μ)</w:t>
      </w:r>
    </w:p>
    <w:p>
      <w:r>
        <w:t>2. For each value (x), find difference from mean: (x - μ)</w:t>
      </w:r>
    </w:p>
    <w:p>
      <w:r>
        <w:t>3. Square each difference: (x - μ)²</w:t>
      </w:r>
    </w:p>
    <w:p>
      <w:r>
        <w:t>4. Sum all squared differences: Σ(x - μ)²</w:t>
      </w:r>
    </w:p>
    <w:p>
      <w:r>
        <w:t>5. Divide by count: / n</w:t>
      </w:r>
    </w:p>
    <w:p>
      <w:r>
        <w:t>6. Take square root: √</w:t>
      </w:r>
    </w:p>
    <w:p>
      <w:r>
        <w:t>**Purpose**: Measures how spread out values are from the mean.</w:t>
      </w:r>
    </w:p>
    <w:p>
      <w:r>
        <w:t>**Example**: For [10, 20, 30] with μ=20:</w:t>
      </w:r>
    </w:p>
    <w:p>
      <w:pPr>
        <w:pStyle w:val="ListBullet"/>
      </w:pPr>
      <w:r>
        <w:t>Differences: [-10, 0, +10]</w:t>
      </w:r>
    </w:p>
    <w:p>
      <w:pPr>
        <w:pStyle w:val="ListBullet"/>
      </w:pPr>
      <w:r>
        <w:t>Squared: [100, 0, 100]</w:t>
      </w:r>
    </w:p>
    <w:p>
      <w:pPr>
        <w:pStyle w:val="ListBullet"/>
      </w:pPr>
      <w:r>
        <w:t>Sum: 200</w:t>
      </w:r>
    </w:p>
    <w:p>
      <w:pPr>
        <w:pStyle w:val="ListBullet"/>
      </w:pPr>
      <w:r>
        <w:t>Divide by 3: 66.67</w:t>
      </w:r>
    </w:p>
    <w:p>
      <w:pPr>
        <w:pStyle w:val="ListBullet"/>
      </w:pPr>
      <w:r>
        <w:t>Square root: σ = 8.16</w:t>
      </w:r>
    </w:p>
    <w:p>
      <w:pPr>
        <w:pStyle w:val="Heading4"/>
      </w:pPr>
      <w:r>
        <w:t>3. Z-Score (Standard Score)</w:t>
      </w:r>
    </w:p>
    <w:p>
      <w:pPr>
        <w:pStyle w:val="Quote"/>
      </w:pPr>
      <w:r>
        <w:rPr>
          <w:rFonts w:ascii="Courier New" w:hAnsi="Courier New"/>
          <w:color w:val="323232"/>
          <w:sz w:val="18"/>
        </w:rPr>
        <w:t>z = (x - μ) / σ</w:t>
      </w:r>
    </w:p>
    <w:p>
      <w:r>
        <w:t>**Explanation**:</w:t>
      </w:r>
    </w:p>
    <w:p>
      <w:pPr>
        <w:pStyle w:val="ListBullet"/>
      </w:pPr>
      <w:r>
        <w:t>`x`: The value we're measuring</w:t>
      </w:r>
    </w:p>
    <w:p>
      <w:pPr>
        <w:pStyle w:val="ListBullet"/>
      </w:pPr>
      <w:r>
        <w:t>`μ`: Mean of all values in the group</w:t>
      </w:r>
    </w:p>
    <w:p>
      <w:pPr>
        <w:pStyle w:val="ListBullet"/>
      </w:pPr>
      <w:r>
        <w:t>`σ`: Standard deviation of the group</w:t>
      </w:r>
    </w:p>
    <w:p>
      <w:pPr>
        <w:pStyle w:val="ListBullet"/>
      </w:pPr>
      <w:r>
        <w:t>`z`: How many standard deviations away from mean</w:t>
      </w:r>
    </w:p>
    <w:p>
      <w:r>
        <w:t>**Purpose**: Normalizes values to compare across different scales.</w:t>
      </w:r>
    </w:p>
    <w:p>
      <w:r>
        <w:t>**Interpretation**:</w:t>
      </w:r>
    </w:p>
    <w:p>
      <w:pPr>
        <w:pStyle w:val="ListBullet"/>
      </w:pPr>
      <w:r>
        <w:t>z = 0: Value is exactly at the mean</w:t>
      </w:r>
    </w:p>
    <w:p>
      <w:pPr>
        <w:pStyle w:val="ListBullet"/>
      </w:pPr>
      <w:r>
        <w:t>z = 1: Value is 1 standard deviation above mean</w:t>
      </w:r>
    </w:p>
    <w:p>
      <w:pPr>
        <w:pStyle w:val="ListBullet"/>
      </w:pPr>
      <w:r>
        <w:t>z = -1: Value is 1 standard deviation below mean</w:t>
      </w:r>
    </w:p>
    <w:p>
      <w:pPr>
        <w:pStyle w:val="ListBullet"/>
      </w:pPr>
      <w:r>
        <w:t>|z| &gt; 2: Unusual value (outlier)</w:t>
      </w:r>
    </w:p>
    <w:p>
      <w:pPr>
        <w:pStyle w:val="ListBullet"/>
      </w:pPr>
      <w:r>
        <w:t>|z| &gt; 3: Very unusual value (strong outlier)</w:t>
      </w:r>
    </w:p>
    <w:p>
      <w:r>
        <w:t>**Example**: If a provider's cost per service is $250:</w:t>
      </w:r>
    </w:p>
    <w:p>
      <w:pPr>
        <w:pStyle w:val="ListBullet"/>
      </w:pPr>
      <w:r>
        <w:t>Specialty mean (μ) = $100</w:t>
      </w:r>
    </w:p>
    <w:p>
      <w:pPr>
        <w:pStyle w:val="ListBullet"/>
      </w:pPr>
      <w:r>
        <w:t>Specialty std dev (σ) = $50</w:t>
      </w:r>
    </w:p>
    <w:p>
      <w:pPr>
        <w:pStyle w:val="ListBullet"/>
      </w:pPr>
      <w:r>
        <w:t>z = (250 - 100) / 50 = 3.0</w:t>
      </w:r>
    </w:p>
    <w:p>
      <w:pPr>
        <w:pStyle w:val="ListBullet"/>
      </w:pPr>
      <w:r>
        <w:t>**Interpretation**: This provider charges 3 standard deviations above average (very high!)</w:t>
      </w:r>
    </w:p>
    <w:p>
      <w:pPr>
        <w:pStyle w:val="Heading4"/>
      </w:pPr>
      <w:r>
        <w:t>4. Tanh (Hyperbolic Tangent)</w:t>
      </w:r>
    </w:p>
    <w:p>
      <w:pPr>
        <w:pStyle w:val="Quote"/>
      </w:pPr>
      <w:r>
        <w:rPr>
          <w:rFonts w:ascii="Courier New" w:hAnsi="Courier New"/>
          <w:color w:val="323232"/>
          <w:sz w:val="18"/>
        </w:rPr>
        <w:t>tanh(x) = (e^x - e^-x) / (e^x + e^-x)</w:t>
      </w:r>
    </w:p>
    <w:p>
      <w:r>
        <w:t>**Explanation**: A mathematical function that squashes any value into the range [-1, 1].</w:t>
      </w:r>
    </w:p>
    <w:p>
      <w:r>
        <w:t>**Simplified**:</w:t>
      </w:r>
    </w:p>
    <w:p>
      <w:pPr>
        <w:pStyle w:val="ListBullet"/>
      </w:pPr>
      <w:r>
        <w:t>Very negative numbers → -1</w:t>
      </w:r>
    </w:p>
    <w:p>
      <w:pPr>
        <w:pStyle w:val="ListBullet"/>
      </w:pPr>
      <w:r>
        <w:t>Zero → 0</w:t>
      </w:r>
    </w:p>
    <w:p>
      <w:pPr>
        <w:pStyle w:val="ListBullet"/>
      </w:pPr>
      <w:r>
        <w:t>Very positive numbers → +1</w:t>
      </w:r>
    </w:p>
    <w:p>
      <w:r>
        <w:t>**Purpose**: In our system, we use `tanh(z-score)` to:</w:t>
      </w:r>
    </w:p>
    <w:p>
      <w:pPr>
        <w:pStyle w:val="ListNumber"/>
      </w:pPr>
      <w:r>
        <w:t>Keep all features in a bounded range</w:t>
      </w:r>
    </w:p>
    <w:p>
      <w:r>
        <w:t>2. Prevent extreme values from dominating the model</w:t>
      </w:r>
    </w:p>
    <w:p>
      <w:r>
        <w:t>3. Make features comparable</w:t>
      </w:r>
    </w:p>
    <w:p>
      <w:r>
        <w:t>**Example**:</w:t>
      </w:r>
    </w:p>
    <w:p>
      <w:pPr>
        <w:pStyle w:val="ListBullet"/>
      </w:pPr>
      <w:r>
        <w:t>tanh(0) = 0 (at mean)</w:t>
      </w:r>
    </w:p>
    <w:p>
      <w:pPr>
        <w:pStyle w:val="ListBullet"/>
      </w:pPr>
      <w:r>
        <w:t>tanh(1) ≈ 0.76 (above mean)</w:t>
      </w:r>
    </w:p>
    <w:p>
      <w:pPr>
        <w:pStyle w:val="ListBullet"/>
      </w:pPr>
      <w:r>
        <w:t>tanh(3) ≈ 0.995 (very high, but bounded)</w:t>
      </w:r>
    </w:p>
    <w:p>
      <w:pPr>
        <w:pStyle w:val="ListBullet"/>
      </w:pPr>
      <w:r>
        <w:t>tanh(-3) ≈ -0.995 (very low, but bounded)</w:t>
      </w:r>
    </w:p>
    <w:p>
      <w:pPr>
        <w:pStyle w:val="Heading3"/>
      </w:pPr>
      <w:r>
        <w:t>Machine Learning Formulas</w:t>
      </w:r>
    </w:p>
    <w:p>
      <w:pPr>
        <w:pStyle w:val="Heading4"/>
      </w:pPr>
      <w:r>
        <w:t>5. Cosine Similarity</w:t>
      </w:r>
    </w:p>
    <w:p>
      <w:pPr>
        <w:pStyle w:val="Quote"/>
      </w:pPr>
      <w:r>
        <w:rPr>
          <w:rFonts w:ascii="Courier New" w:hAnsi="Courier New"/>
          <w:color w:val="323232"/>
          <w:sz w:val="18"/>
        </w:rPr>
        <w:t>cosine_sim(A, B) = (A · B) / (||A|| × ||B||)</w:t>
      </w:r>
    </w:p>
    <w:p>
      <w:r>
        <w:t>**Explanation**:</w:t>
      </w:r>
    </w:p>
    <w:p>
      <w:pPr>
        <w:pStyle w:val="ListBullet"/>
      </w:pPr>
      <w:r>
        <w:t>`A · B`: Dot product = A₁×B₁ + A₂×B₂ + ... + Aₙ×Bₙ</w:t>
      </w:r>
    </w:p>
    <w:p>
      <w:pPr>
        <w:pStyle w:val="ListBullet"/>
      </w:pPr>
      <w:r>
        <w:t>`||A||`: Magnitude of A = √(A₁² + A₂² + ... + Aₙ²)</w:t>
      </w:r>
    </w:p>
    <w:p>
      <w:pPr>
        <w:pStyle w:val="ListBullet"/>
      </w:pPr>
      <w:r>
        <w:t>`||B||`: Magnitude of B = √(B₁² + B₂² + ... + Bₙ²)</w:t>
      </w:r>
    </w:p>
    <w:p>
      <w:r>
        <w:t>**Purpose**: Measures how similar two providers are based on their features.</w:t>
      </w:r>
    </w:p>
    <w:p>
      <w:r>
        <w:t>**Range**: -1 to 1</w:t>
      </w:r>
    </w:p>
    <w:p>
      <w:pPr>
        <w:pStyle w:val="ListBullet"/>
      </w:pPr>
      <w:r>
        <w:t>1: Identical behavior</w:t>
      </w:r>
    </w:p>
    <w:p>
      <w:pPr>
        <w:pStyle w:val="ListBullet"/>
      </w:pPr>
      <w:r>
        <w:t>0: No similarity</w:t>
      </w:r>
    </w:p>
    <w:p>
      <w:pPr>
        <w:pStyle w:val="ListBullet"/>
      </w:pPr>
      <w:r>
        <w:t>-1: Completely opposite</w:t>
      </w:r>
    </w:p>
    <w:p>
      <w:r>
        <w:t>**Example**: Two providers with features [100, 20] and [200, 40]:</w:t>
      </w:r>
    </w:p>
    <w:p>
      <w:pPr>
        <w:pStyle w:val="ListBullet"/>
      </w:pPr>
      <w:r>
        <w:t>Dot product: 100×200 + 20×40 = 20,800</w:t>
      </w:r>
    </w:p>
    <w:p>
      <w:pPr>
        <w:pStyle w:val="ListBullet"/>
      </w:pPr>
      <w:r>
        <w:t>Magnitude A: √(100² + 20²) = √10,400 = 101.98</w:t>
      </w:r>
    </w:p>
    <w:p>
      <w:pPr>
        <w:pStyle w:val="ListBullet"/>
      </w:pPr>
      <w:r>
        <w:t>Magnitude B: √(200² + 40²) = √41,600 = 203.96</w:t>
      </w:r>
    </w:p>
    <w:p>
      <w:pPr>
        <w:pStyle w:val="ListBullet"/>
      </w:pPr>
      <w:r>
        <w:t>Similarity: 20,800 / (101.98 × 203.96) = 0.999 (nearly identical!)</w:t>
      </w:r>
    </w:p>
    <w:p>
      <w:pPr>
        <w:pStyle w:val="Heading4"/>
      </w:pPr>
      <w:r>
        <w:t>6. PageRank</w:t>
      </w:r>
    </w:p>
    <w:p>
      <w:pPr>
        <w:pStyle w:val="Quote"/>
      </w:pPr>
      <w:r>
        <w:rPr>
          <w:rFonts w:ascii="Courier New" w:hAnsi="Courier New"/>
          <w:color w:val="323232"/>
          <w:sz w:val="18"/>
        </w:rPr>
        <w:t>PR(v) = (1-d)/N + d × Σ(PR(u) / L(u))</w:t>
      </w:r>
    </w:p>
    <w:p>
      <w:r>
        <w:t>**Explanation**:</w:t>
      </w:r>
    </w:p>
    <w:p>
      <w:pPr>
        <w:pStyle w:val="ListBullet"/>
      </w:pPr>
      <w:r>
        <w:t>`PR(v)`: PageRank score for provider v</w:t>
      </w:r>
    </w:p>
    <w:p>
      <w:pPr>
        <w:pStyle w:val="ListBullet"/>
      </w:pPr>
      <w:r>
        <w:t>`d`: Damping factor (usually 0.85) - probability of following a link</w:t>
      </w:r>
    </w:p>
    <w:p>
      <w:pPr>
        <w:pStyle w:val="ListBullet"/>
      </w:pPr>
      <w:r>
        <w:t>`N`: Total number of providers</w:t>
      </w:r>
    </w:p>
    <w:p>
      <w:pPr>
        <w:pStyle w:val="ListBullet"/>
      </w:pPr>
      <w:r>
        <w:t>`PR(u)`: PageRank of provider u who links to v</w:t>
      </w:r>
    </w:p>
    <w:p>
      <w:pPr>
        <w:pStyle w:val="ListBullet"/>
      </w:pPr>
      <w:r>
        <w:t>`L(u)`: Number of outgoing links from u</w:t>
      </w:r>
    </w:p>
    <w:p>
      <w:pPr>
        <w:pStyle w:val="ListBullet"/>
      </w:pPr>
      <w:r>
        <w:t>`Σ`: Sum over all providers u that link to v</w:t>
      </w:r>
    </w:p>
    <w:p>
      <w:r>
        <w:t>**Purpose**: Identifies influential providers in the similarity network.</w:t>
      </w:r>
    </w:p>
    <w:p>
      <w:r>
        <w:t>**Interpretation**:</w:t>
      </w:r>
    </w:p>
    <w:p>
      <w:pPr>
        <w:pStyle w:val="ListBullet"/>
      </w:pPr>
      <w:r>
        <w:t>High PageRank: Provider is similar to many other providers (central in network)</w:t>
      </w:r>
    </w:p>
    <w:p>
      <w:pPr>
        <w:pStyle w:val="ListBullet"/>
      </w:pPr>
      <w:r>
        <w:t>Low PageRank: Provider has unique behavior (isolated in network)</w:t>
      </w:r>
    </w:p>
    <w:p>
      <w:r>
        <w:t>**Example**: If provider A is similar to 10 others who are each similar to 2 providers, A gets importance from being a "hub" in the network.</w:t>
      </w:r>
    </w:p>
    <w:p>
      <w:pPr>
        <w:pStyle w:val="Heading4"/>
      </w:pPr>
      <w:r>
        <w:t>7. Sigmoid Function</w:t>
      </w:r>
    </w:p>
    <w:p>
      <w:pPr>
        <w:pStyle w:val="Quote"/>
      </w:pPr>
      <w:r>
        <w:rPr>
          <w:rFonts w:ascii="Courier New" w:hAnsi="Courier New"/>
          <w:color w:val="323232"/>
          <w:sz w:val="18"/>
        </w:rPr>
        <w:t>σ(x) = 1 / (1 + e^-x)</w:t>
      </w:r>
    </w:p>
    <w:p>
      <w:r>
        <w:t>**Explanation**: Converts any number to a probability between 0 and 1.</w:t>
      </w:r>
    </w:p>
    <w:p>
      <w:r>
        <w:t>**Simplified**:</w:t>
      </w:r>
    </w:p>
    <w:p>
      <w:pPr>
        <w:pStyle w:val="ListBullet"/>
      </w:pPr>
      <w:r>
        <w:t>Very negative x → 0</w:t>
      </w:r>
    </w:p>
    <w:p>
      <w:pPr>
        <w:pStyle w:val="ListBullet"/>
      </w:pPr>
      <w:r>
        <w:t>x = 0 → 0.5</w:t>
      </w:r>
    </w:p>
    <w:p>
      <w:pPr>
        <w:pStyle w:val="ListBullet"/>
      </w:pPr>
      <w:r>
        <w:t>Very positive x → 1</w:t>
      </w:r>
    </w:p>
    <w:p>
      <w:r>
        <w:t>**Purpose**: Final layer of neural network converts score to fraud probability.</w:t>
      </w:r>
    </w:p>
    <w:p>
      <w:r>
        <w:t>**Example**:</w:t>
      </w:r>
    </w:p>
    <w:p>
      <w:pPr>
        <w:pStyle w:val="ListBullet"/>
      </w:pPr>
      <w:r>
        <w:t>σ(-5) ≈ 0.007 (low fraud risk)</w:t>
      </w:r>
    </w:p>
    <w:p>
      <w:pPr>
        <w:pStyle w:val="ListBullet"/>
      </w:pPr>
      <w:r>
        <w:t>σ(0) = 0.5 (boundary)</w:t>
      </w:r>
    </w:p>
    <w:p>
      <w:pPr>
        <w:pStyle w:val="ListBullet"/>
      </w:pPr>
      <w:r>
        <w:t>σ(5) ≈ 0.993 (high fraud risk)</w:t>
      </w:r>
    </w:p>
    <w:p>
      <w:pPr>
        <w:pStyle w:val="Heading4"/>
      </w:pPr>
      <w:r>
        <w:t>8. Focal Loss</w:t>
      </w:r>
    </w:p>
    <w:p>
      <w:pPr>
        <w:pStyle w:val="Quote"/>
      </w:pPr>
      <w:r>
        <w:rPr>
          <w:rFonts w:ascii="Courier New" w:hAnsi="Courier New"/>
          <w:color w:val="323232"/>
          <w:sz w:val="18"/>
        </w:rPr>
        <w:t>FL(p_t) = -α × (1 - p_t)^γ × log(p_t)</w:t>
      </w:r>
    </w:p>
    <w:p>
      <w:r>
        <w:t>**Explanation**:</w:t>
      </w:r>
    </w:p>
    <w:p>
      <w:pPr>
        <w:pStyle w:val="ListBullet"/>
      </w:pPr>
      <w:r>
        <w:t>`p_t`: Predicted probability for the true class</w:t>
      </w:r>
    </w:p>
    <w:p>
      <w:pPr>
        <w:pStyle w:val="ListBullet"/>
      </w:pPr>
      <w:r>
        <w:t>`α`: Weighting factor (balances positive/negative examples)</w:t>
      </w:r>
    </w:p>
    <w:p>
      <w:pPr>
        <w:pStyle w:val="ListBullet"/>
      </w:pPr>
      <w:r>
        <w:t>`γ`: Focusing parameter (default 2.0) - emphasizes hard examples</w:t>
      </w:r>
    </w:p>
    <w:p>
      <w:pPr>
        <w:pStyle w:val="ListBullet"/>
      </w:pPr>
      <w:r>
        <w:t>`log`: Natural logarithm</w:t>
      </w:r>
    </w:p>
    <w:p>
      <w:r>
        <w:t>**Purpose**: Loss function that focuses training on hard-to-classify examples.</w:t>
      </w:r>
    </w:p>
    <w:p>
      <w:r>
        <w:t>**Why We Use It**:</w:t>
      </w:r>
    </w:p>
    <w:p>
      <w:pPr>
        <w:pStyle w:val="ListBullet"/>
      </w:pPr>
      <w:r>
        <w:t>Standard datasets have few fraud cases (imbalanced)</w:t>
      </w:r>
    </w:p>
    <w:p>
      <w:pPr>
        <w:pStyle w:val="ListBullet"/>
      </w:pPr>
      <w:r>
        <w:t>Focal loss reduces loss for easy examples (well-classified)</w:t>
      </w:r>
    </w:p>
    <w:p>
      <w:pPr>
        <w:pStyle w:val="ListBullet"/>
      </w:pPr>
      <w:r>
        <w:t>Increases loss for hard examples (misclassified)</w:t>
      </w:r>
    </w:p>
    <w:p>
      <w:pPr>
        <w:pStyle w:val="ListBullet"/>
      </w:pPr>
      <w:r>
        <w:t>Forces model to learn from difficult fraud cases</w:t>
      </w:r>
    </w:p>
    <w:p>
      <w:r>
        <w:t>**Example**:</w:t>
      </w:r>
    </w:p>
    <w:p>
      <w:pPr>
        <w:pStyle w:val="ListBullet"/>
      </w:pPr>
      <w:r>
        <w:t>Easy example (p_t = 0.9): Loss is reduced by factor (1-0.9)² = 0.01</w:t>
      </w:r>
    </w:p>
    <w:p>
      <w:pPr>
        <w:pStyle w:val="ListBullet"/>
      </w:pPr>
      <w:r>
        <w:t>Hard example (p_t = 0.6): Loss is reduced by factor (1-0.6)² = 0.16</w:t>
      </w:r>
    </w:p>
    <w:p>
      <w:pPr>
        <w:pStyle w:val="ListBullet"/>
      </w:pPr>
      <w:r>
        <w:t>Model focuses 16x more on the hard example!</w:t>
      </w:r>
    </w:p>
    <w:p>
      <w:pPr>
        <w:pStyle w:val="Heading4"/>
      </w:pPr>
      <w:r>
        <w:t>9. SHAP (Shapley Values)</w:t>
      </w:r>
    </w:p>
    <w:p>
      <w:pPr>
        <w:pStyle w:val="Quote"/>
      </w:pPr>
      <w:r>
        <w:rPr>
          <w:rFonts w:ascii="Courier New" w:hAnsi="Courier New"/>
          <w:color w:val="323232"/>
          <w:sz w:val="18"/>
        </w:rPr>
        <w:t>φᵢ = Σ [ (|S|! × (|N|-|S|-1)!) / |N|! ] × [f(S∪{i}) - f(S)]</w:t>
      </w:r>
    </w:p>
    <w:p>
      <w:r>
        <w:t>**Explanation**:</w:t>
      </w:r>
    </w:p>
    <w:p>
      <w:pPr>
        <w:pStyle w:val="ListBullet"/>
      </w:pPr>
      <w:r>
        <w:t>`φᵢ`: SHAP value for feature i (contribution to prediction)</w:t>
      </w:r>
    </w:p>
    <w:p>
      <w:pPr>
        <w:pStyle w:val="ListBullet"/>
      </w:pPr>
      <w:r>
        <w:t>`S`: A subset of features (a "coalition")</w:t>
      </w:r>
    </w:p>
    <w:p>
      <w:pPr>
        <w:pStyle w:val="ListBullet"/>
      </w:pPr>
      <w:r>
        <w:t>`N`: All features</w:t>
      </w:r>
    </w:p>
    <w:p>
      <w:pPr>
        <w:pStyle w:val="ListBullet"/>
      </w:pPr>
      <w:r>
        <w:t>`|S|`: Number of features in subset S</w:t>
      </w:r>
    </w:p>
    <w:p>
      <w:pPr>
        <w:pStyle w:val="ListBullet"/>
      </w:pPr>
      <w:r>
        <w:t>`!`: Factorial (e.g., 5! = 5×4×3×2×1 = 120)</w:t>
      </w:r>
    </w:p>
    <w:p>
      <w:pPr>
        <w:pStyle w:val="ListBullet"/>
      </w:pPr>
      <w:r>
        <w:t>`f(S∪{i})`: Model prediction with features S and feature i</w:t>
      </w:r>
    </w:p>
    <w:p>
      <w:pPr>
        <w:pStyle w:val="ListBullet"/>
      </w:pPr>
      <w:r>
        <w:t>`f(S)`: Model prediction with only features S</w:t>
      </w:r>
    </w:p>
    <w:p>
      <w:pPr>
        <w:pStyle w:val="ListBullet"/>
      </w:pPr>
      <w:r>
        <w:t>`Σ`: Sum over all possible subsets S</w:t>
      </w:r>
    </w:p>
    <w:p>
      <w:r>
        <w:t>**Purpose**: Fairly distributes the prediction credit among all features.</w:t>
      </w:r>
    </w:p>
    <w:p>
      <w:r>
        <w:t>**Simplified Interpretation**:</w:t>
      </w:r>
    </w:p>
    <w:p>
      <w:pPr>
        <w:pStyle w:val="ListBullet"/>
      </w:pPr>
      <w:r>
        <w:t>Positive SHAP: Feature increases fraud risk</w:t>
      </w:r>
    </w:p>
    <w:p>
      <w:pPr>
        <w:pStyle w:val="ListBullet"/>
      </w:pPr>
      <w:r>
        <w:t>Negative SHAP: Feature decreases fraud risk</w:t>
      </w:r>
    </w:p>
    <w:p>
      <w:pPr>
        <w:pStyle w:val="ListBullet"/>
      </w:pPr>
      <w:r>
        <w:t>Magnitude: How much the feature matters</w:t>
      </w:r>
    </w:p>
    <w:p>
      <w:r>
        <w:t>**Example**: If base risk is 0.1 and prediction is 0.8:</w:t>
      </w:r>
    </w:p>
    <w:p>
      <w:pPr>
        <w:pStyle w:val="ListBullet"/>
      </w:pPr>
      <w:r>
        <w:t>Total increase: 0.7</w:t>
      </w:r>
    </w:p>
    <w:p>
      <w:pPr>
        <w:pStyle w:val="ListBullet"/>
      </w:pPr>
      <w:r>
        <w:t>SHAP values distribute this: [+0.4 from cost, +0.2 from volume, +0.1 from centrality]</w:t>
      </w:r>
    </w:p>
    <w:p>
      <w:pPr>
        <w:pStyle w:val="ListBullet"/>
      </w:pPr>
      <w:r>
        <w:t>Sum of SHAP values = 0.7 (explains the full difference)</w:t>
      </w:r>
    </w:p>
    <w:p>
      <w:pPr>
        <w:pStyle w:val="Heading3"/>
      </w:pPr>
      <w:r>
        <w:t>Neural Network Formulas</w:t>
      </w:r>
    </w:p>
    <w:p>
      <w:pPr>
        <w:pStyle w:val="Heading4"/>
      </w:pPr>
      <w:r>
        <w:t>10. Forward Propagation</w:t>
      </w:r>
    </w:p>
    <w:p>
      <w:pPr>
        <w:pStyle w:val="Quote"/>
      </w:pPr>
      <w:r>
        <w:rPr>
          <w:rFonts w:ascii="Courier New" w:hAnsi="Courier New"/>
          <w:color w:val="323232"/>
          <w:sz w:val="18"/>
        </w:rPr>
        <w:t>z = W × x + b</w:t>
        <w:br/>
        <w:t>a = activation(z)</w:t>
      </w:r>
    </w:p>
    <w:p>
      <w:r>
        <w:t>**Explanation**:</w:t>
      </w:r>
    </w:p>
    <w:p>
      <w:pPr>
        <w:pStyle w:val="ListBullet"/>
      </w:pPr>
      <w:r>
        <w:t>`x`: Input features (11-dimensional vector)</w:t>
      </w:r>
    </w:p>
    <w:p>
      <w:pPr>
        <w:pStyle w:val="ListBullet"/>
      </w:pPr>
      <w:r>
        <w:t>`W`: Weights matrix (learned during training)</w:t>
      </w:r>
    </w:p>
    <w:p>
      <w:pPr>
        <w:pStyle w:val="ListBullet"/>
      </w:pPr>
      <w:r>
        <w:t>`b`: Bias term (learned during training)</w:t>
      </w:r>
    </w:p>
    <w:p>
      <w:pPr>
        <w:pStyle w:val="ListBullet"/>
      </w:pPr>
      <w:r>
        <w:t>`z`: Pre-activation value (weighted sum)</w:t>
      </w:r>
    </w:p>
    <w:p>
      <w:pPr>
        <w:pStyle w:val="ListBullet"/>
      </w:pPr>
      <w:r>
        <w:t>`a`: Activated output (passed through activation function)</w:t>
      </w:r>
    </w:p>
    <w:p>
      <w:r>
        <w:t>**Example for one neuron**:</w:t>
      </w:r>
    </w:p>
    <w:p>
      <w:pPr>
        <w:pStyle w:val="ListBullet"/>
      </w:pPr>
      <w:r>
        <w:t>Input: x = [0.5, 0.3, 0.8]</w:t>
      </w:r>
    </w:p>
    <w:p>
      <w:pPr>
        <w:pStyle w:val="ListBullet"/>
      </w:pPr>
      <w:r>
        <w:t>Weights: W = [0.2, -0.4, 0.6]</w:t>
      </w:r>
    </w:p>
    <w:p>
      <w:pPr>
        <w:pStyle w:val="ListBullet"/>
      </w:pPr>
      <w:r>
        <w:t>Bias: b = 0.1</w:t>
      </w:r>
    </w:p>
    <w:p>
      <w:pPr>
        <w:pStyle w:val="ListBullet"/>
      </w:pPr>
      <w:r>
        <w:t>z = 0.5×0.2 + 0.3×(-0.4) + 0.8×0.6 + 0.1 = 0.1 - 0.12 + 0.48 + 0.1 = 0.56</w:t>
      </w:r>
    </w:p>
    <w:p>
      <w:pPr>
        <w:pStyle w:val="ListBullet"/>
      </w:pPr>
      <w:r>
        <w:t>a = PReLU(0.56) = 0.56 (positive, so pass through)</w:t>
      </w:r>
    </w:p>
    <w:p>
      <w:pPr>
        <w:pStyle w:val="Heading4"/>
      </w:pPr>
      <w:r>
        <w:t>11. Backpropagation (Gradient Descent)</w:t>
      </w:r>
    </w:p>
    <w:p>
      <w:pPr>
        <w:pStyle w:val="Quote"/>
      </w:pPr>
      <w:r>
        <w:rPr>
          <w:rFonts w:ascii="Courier New" w:hAnsi="Courier New"/>
          <w:color w:val="323232"/>
          <w:sz w:val="18"/>
        </w:rPr>
        <w:t>∂L/∂W = (∂L/∂a) × (∂a/∂z) × (∂z/∂W)</w:t>
        <w:br/>
        <w:t>W_new = W_old - α × ∂L/∂W</w:t>
      </w:r>
    </w:p>
    <w:p>
      <w:r>
        <w:t>**Explanation**:</w:t>
      </w:r>
    </w:p>
    <w:p>
      <w:pPr>
        <w:pStyle w:val="ListBullet"/>
      </w:pPr>
      <w:r>
        <w:t>`L`: Loss (error) of the model</w:t>
      </w:r>
    </w:p>
    <w:p>
      <w:pPr>
        <w:pStyle w:val="ListBullet"/>
      </w:pPr>
      <w:r>
        <w:t>`∂L/∂W`: Gradient (how much changing weight W affects loss)</w:t>
      </w:r>
    </w:p>
    <w:p>
      <w:pPr>
        <w:pStyle w:val="ListBullet"/>
      </w:pPr>
      <w:r>
        <w:t>`α`: Learning rate (step size for updates)</w:t>
      </w:r>
    </w:p>
    <w:p>
      <w:pPr>
        <w:pStyle w:val="ListBullet"/>
      </w:pPr>
      <w:r>
        <w:t>Chain rule: Calculate gradient by multiplying derivatives</w:t>
      </w:r>
    </w:p>
    <w:p>
      <w:r>
        <w:t>**Purpose**: Updates weights to reduce prediction errors.</w:t>
      </w:r>
    </w:p>
    <w:p>
      <w:r>
        <w:t>**Simplified Process**:</w:t>
      </w:r>
    </w:p>
    <w:p>
      <w:pPr>
        <w:pStyle w:val="ListNumber"/>
      </w:pPr>
      <w:r>
        <w:t>Make prediction (forward pass)</w:t>
      </w:r>
    </w:p>
    <w:p>
      <w:r>
        <w:t>2. Calculate error (loss)</w:t>
      </w:r>
    </w:p>
    <w:p>
      <w:r>
        <w:t>3. Find how each weight contributed to error (backward pass)</w:t>
      </w:r>
    </w:p>
    <w:p>
      <w:r>
        <w:t>4. Adjust weights to reduce error (gradient descent)</w:t>
      </w:r>
    </w:p>
    <w:p>
      <w:pPr>
        <w:pStyle w:val="Heading4"/>
      </w:pPr>
      <w:r>
        <w:t>12. Adam Optimizer</w:t>
      </w:r>
    </w:p>
    <w:p>
      <w:pPr>
        <w:pStyle w:val="Quote"/>
      </w:pPr>
      <w:r>
        <w:rPr>
          <w:rFonts w:ascii="Courier New" w:hAnsi="Courier New"/>
          <w:color w:val="323232"/>
          <w:sz w:val="18"/>
        </w:rPr>
        <w:t>m_t = β₁ × m_{t-1} + (1 - β₁) × g_t</w:t>
        <w:br/>
        <w:t>v_t = β₂ × v_{t-1} + (1 - β₂) × g_t²</w:t>
        <w:br/>
        <w:t>W = W - α × m_t / √(v_t + ε)</w:t>
      </w:r>
    </w:p>
    <w:p>
      <w:r>
        <w:t>**Explanation**:</w:t>
      </w:r>
    </w:p>
    <w:p>
      <w:pPr>
        <w:pStyle w:val="ListBullet"/>
      </w:pPr>
      <w:r>
        <w:t>`g_t`: Gradient at timestep t</w:t>
      </w:r>
    </w:p>
    <w:p>
      <w:pPr>
        <w:pStyle w:val="ListBullet"/>
      </w:pPr>
      <w:r>
        <w:t>`m_t`: Moving average of gradients (momentum)</w:t>
      </w:r>
    </w:p>
    <w:p>
      <w:pPr>
        <w:pStyle w:val="ListBullet"/>
      </w:pPr>
      <w:r>
        <w:t>`v_t`: Moving average of squared gradients (variance)</w:t>
      </w:r>
    </w:p>
    <w:p>
      <w:pPr>
        <w:pStyle w:val="ListBullet"/>
      </w:pPr>
      <w:r>
        <w:t>`β₁`: Momentum decay rate (typically 0.9)</w:t>
      </w:r>
    </w:p>
    <w:p>
      <w:pPr>
        <w:pStyle w:val="ListBullet"/>
      </w:pPr>
      <w:r>
        <w:t>`β₂`: Variance decay rate (typically 0.999)</w:t>
      </w:r>
    </w:p>
    <w:p>
      <w:pPr>
        <w:pStyle w:val="ListBullet"/>
      </w:pPr>
      <w:r>
        <w:t>`α`: Learning rate (typically 0.001)</w:t>
      </w:r>
    </w:p>
    <w:p>
      <w:pPr>
        <w:pStyle w:val="ListBullet"/>
      </w:pPr>
      <w:r>
        <w:t>`ε`: Small constant to prevent division by zero (typically 10⁻⁸)</w:t>
      </w:r>
    </w:p>
    <w:p>
      <w:r>
        <w:t>**Purpose**: Adaptive learning rate optimizer that:</w:t>
      </w:r>
    </w:p>
    <w:p>
      <w:pPr>
        <w:pStyle w:val="ListNumber"/>
      </w:pPr>
      <w:r>
        <w:t>Maintains momentum (smooths out updates)</w:t>
      </w:r>
    </w:p>
    <w:p>
      <w:r>
        <w:t>2. Adapts learning rate per parameter</w:t>
      </w:r>
    </w:p>
    <w:p>
      <w:r>
        <w:t>3. Converges faster than standard gradient descent</w:t>
      </w:r>
    </w:p>
    <w:p>
      <w:r>
        <w:t>**Why Better**: Combines benefits of momentum and adaptive learning rates.</w:t>
      </w:r>
    </w:p>
    <w:p>
      <w:r>
        <w:t>---</w:t>
      </w:r>
    </w:p>
    <w:p>
      <w:pPr>
        <w:pStyle w:val="Heading2"/>
      </w:pPr>
      <w:r>
        <w:t>1. Project Overview</w:t>
      </w:r>
    </w:p>
    <w:p>
      <w:pPr>
        <w:pStyle w:val="Heading3"/>
      </w:pPr>
      <w:r>
        <w:t>1.1 Purpose</w:t>
      </w:r>
    </w:p>
    <w:p>
      <w:r>
        <w:t>FraudGuard is an advanced healthcare fraud detection system designed to identify anomalous billing patterns in Medicare data using Multi-Agentic AI, Deep Learning, and Explainable AI (XAI). The system analyzes provider behavior across multiple data sources to detect potential fraud, waste, and abuse.</w:t>
      </w:r>
    </w:p>
    <w:p>
      <w:pPr>
        <w:pStyle w:val="Heading3"/>
      </w:pPr>
      <w:r>
        <w:t>1.2 Key Objectives</w:t>
      </w:r>
    </w:p>
    <w:p>
      <w:pPr>
        <w:pStyle w:val="ListBullet"/>
      </w:pPr>
      <w:r>
        <w:t>**Automated Fraud Detection**: Identify fraudulent billing patterns using deep learning models</w:t>
      </w:r>
    </w:p>
    <w:p>
      <w:pPr>
        <w:pStyle w:val="ListBullet"/>
      </w:pPr>
      <w:r>
        <w:t>**Explainability**: Provide clear, interpretable explanations for all predictions using SHAP</w:t>
      </w:r>
    </w:p>
    <w:p>
      <w:pPr>
        <w:pStyle w:val="ListBullet"/>
      </w:pPr>
      <w:r>
        <w:t>**Multi-Agent Collaboration**: Employ specialized AI agents for investigation, analysis, and reporting</w:t>
      </w:r>
    </w:p>
    <w:p>
      <w:pPr>
        <w:pStyle w:val="ListBullet"/>
      </w:pPr>
      <w:r>
        <w:t>**Real-time Monitoring**: Continuously scan provider database for emerging risks</w:t>
      </w:r>
    </w:p>
    <w:p>
      <w:pPr>
        <w:pStyle w:val="ListBullet"/>
      </w:pPr>
      <w:r>
        <w:t>**Scalability**: Process large-scale Medicare datasets efficiently</w:t>
      </w:r>
    </w:p>
    <w:p>
      <w:pPr>
        <w:pStyle w:val="Heading3"/>
      </w:pPr>
      <w:r>
        <w:t>1.3 Core Capabilities</w:t>
      </w:r>
    </w:p>
    <w:p>
      <w:pPr>
        <w:pStyle w:val="ListBullet"/>
      </w:pPr>
      <w:r>
        <w:t>Deep neural network-based fraud risk scoring (0.0-1.0 scale)</w:t>
      </w:r>
    </w:p>
    <w:p>
      <w:pPr>
        <w:pStyle w:val="ListBullet"/>
      </w:pPr>
      <w:r>
        <w:t>SHAP-based feature importance analysis</w:t>
      </w:r>
    </w:p>
    <w:p>
      <w:pPr>
        <w:pStyle w:val="ListBullet"/>
      </w:pPr>
      <w:r>
        <w:t>Network analysis using provider similarity graphs</w:t>
      </w:r>
    </w:p>
    <w:p>
      <w:pPr>
        <w:pStyle w:val="ListBullet"/>
      </w:pPr>
      <w:r>
        <w:t>Rule-based anomaly detection</w:t>
      </w:r>
    </w:p>
    <w:p>
      <w:pPr>
        <w:pStyle w:val="ListBullet"/>
      </w:pPr>
      <w:r>
        <w:t>LLM-powered narrative report generation</w:t>
      </w:r>
    </w:p>
    <w:p>
      <w:pPr>
        <w:pStyle w:val="ListBullet"/>
      </w:pPr>
      <w:r>
        <w:t>Real-time dashboard with search and filtering</w:t>
      </w:r>
    </w:p>
    <w:p>
      <w:pPr>
        <w:pStyle w:val="ListBullet"/>
      </w:pPr>
      <w:r>
        <w:t>Session-based authentication system</w:t>
      </w:r>
    </w:p>
    <w:p>
      <w:pPr>
        <w:pStyle w:val="ListBullet"/>
      </w:pPr>
      <w:r>
        <w:t>Model Context Protocol (MCP) integration</w:t>
      </w:r>
    </w:p>
    <w:p>
      <w:r>
        <w:t>---</w:t>
      </w:r>
    </w:p>
    <w:p>
      <w:pPr>
        <w:pStyle w:val="Heading2"/>
      </w:pPr>
      <w:r>
        <w:t>2. System Architecture</w:t>
      </w:r>
    </w:p>
    <w:p>
      <w:pPr>
        <w:pStyle w:val="Heading3"/>
      </w:pPr>
      <w:r>
        <w:t>2.1 High-Level Architecture</w:t>
      </w:r>
    </w:p>
    <w:p>
      <w:r>
        <w:t>The system follows a modular, layered architecture:</w:t>
      </w:r>
    </w:p>
    <w:p>
      <w:pPr>
        <w:pStyle w:val="Quote"/>
      </w:pPr>
      <w:r>
        <w:rPr>
          <w:rFonts w:ascii="Courier New" w:hAnsi="Courier New"/>
          <w:color w:val="323232"/>
          <w:sz w:val="18"/>
        </w:rPr>
        <w:t>┌─────────────────────────────────────────────────────────┐</w:t>
        <w:br/>
        <w:t>│                    Presentation Layer                     │</w:t>
        <w:br/>
        <w:t>│  ┌──────────────┐  ┌──────────────┐  ┌──────────────┐  │</w:t>
        <w:br/>
        <w:t>│  │   Dashboard  │  │ Investigation│  │    Search    │  │</w:t>
        <w:br/>
        <w:t>│  │   (Jinja2)   │  │    Reports   │  │   Interface  │  │</w:t>
        <w:br/>
        <w:t>│  └──────────────┘  └──────────────┘  └──────────────┘  │</w:t>
        <w:br/>
        <w:t>└─────────────────────────────────────────────────────────┘</w:t>
        <w:br/>
        <w:t xml:space="preserve">                            ↓</w:t>
        <w:br/>
        <w:t>┌─────────────────────────────────────────────────────────┐</w:t>
        <w:br/>
        <w:t>│                   Application Layer                       │</w:t>
        <w:br/>
        <w:t>│  ┌──────────────────────────────────────────────────┐  │</w:t>
        <w:br/>
        <w:t>│  │            FastAPI REST API Server               │  │</w:t>
        <w:br/>
        <w:t>│  │  /analyze_provider  /dashboard_stats  /search    │  │</w:t>
        <w:br/>
        <w:t>│  └──────────────────────────────────────────────────┘  │</w:t>
        <w:br/>
        <w:t>└─────────────────────────────────────────────────────────┘</w:t>
        <w:br/>
        <w:t xml:space="preserve">                            ↓</w:t>
        <w:br/>
        <w:t>┌─────────────────────────────────────────────────────────┐</w:t>
        <w:br/>
        <w:t>│                    Agent Layer                            │</w:t>
        <w:br/>
        <w:t>│  ┌──────────┐ ┌──────────┐ ┌──────────┐ ┌──────────┐  │</w:t>
        <w:br/>
        <w:t>│  │Investigator│ │ Analyst  │ │Supervisor│ │ Reporter │  │</w:t>
        <w:br/>
        <w:t>│  │   Agent   │ │  Agent   │ │  Agent   │ │  Agent   │  │</w:t>
        <w:br/>
        <w:t>│  └──────────┘ └──────────┘ └──────────┘ └──────────┘  │</w:t>
        <w:br/>
        <w:t>│        ↓            ↓            ↓            ↓         │</w:t>
        <w:br/>
        <w:t>│  ┌────────────────────────────────────────────────┐    │</w:t>
        <w:br/>
        <w:t>│  │           LangGraph Workflow Engine             │    │</w:t>
        <w:br/>
        <w:t>│  └────────────────────────────────────────────────┘    │</w:t>
        <w:br/>
        <w:t>└─────────────────────────────────────────────────────────┘</w:t>
        <w:br/>
        <w:t xml:space="preserve">                            ↓</w:t>
        <w:br/>
        <w:t>┌─────────────────────────────────────────────────────────┐</w:t>
        <w:br/>
        <w:t>│                    Service Layer                          │</w:t>
        <w:br/>
        <w:t>│  ┌──────────────┐  ┌──────────────┐  ┌──────────────┐  │</w:t>
        <w:br/>
        <w:t>│  │   ML Model   │  │     SHAP     │  │   Network    │  │</w:t>
        <w:br/>
        <w:t>│  │  (TensorFlow)│  │  Explainer   │  │   Analysis   │  │</w:t>
        <w:br/>
        <w:t>│  └──────────────┘  └──────────────┘  └──────────────┘  │</w:t>
        <w:br/>
        <w:t>└─────────────────────────────────────────────────────────┘</w:t>
        <w:br/>
        <w:t xml:space="preserve">                            ↓</w:t>
        <w:br/>
        <w:t>┌─────────────────────────────────────────────────────────┐</w:t>
        <w:br/>
        <w:t>│                     Data Layer                            │</w:t>
        <w:br/>
        <w:t>│  ┌──────────────┐  ┌──────────────┐  ┌──────────────┐  │</w:t>
        <w:br/>
        <w:t>│  │   SQLite     │  │     CSV      │  │   Feature    │  │</w:t>
        <w:br/>
        <w:t>│  │  (Providers) │  │  (Raw Data)  │  │    Store     │  │</w:t>
        <w:br/>
        <w:t>│  └──────────────┘  └──────────────┘  └──────────────┘  │</w:t>
        <w:br/>
        <w:t>└─────────────────────────────────────────────────────────┘</w:t>
      </w:r>
    </w:p>
    <w:p>
      <w:pPr>
        <w:pStyle w:val="Heading3"/>
      </w:pPr>
      <w:r>
        <w:t>2.2 Component Descriptions</w:t>
      </w:r>
    </w:p>
    <w:p>
      <w:pPr>
        <w:pStyle w:val="Heading4"/>
      </w:pPr>
      <w:r>
        <w:t>Presentation Layer</w:t>
      </w:r>
    </w:p>
    <w:p>
      <w:pPr>
        <w:pStyle w:val="ListBullet"/>
      </w:pPr>
      <w:r>
        <w:t>**Dashboard**: Main UI for viewing provider statistics, risk scores, and analytics</w:t>
      </w:r>
    </w:p>
    <w:p>
      <w:pPr>
        <w:pStyle w:val="ListBullet"/>
      </w:pPr>
      <w:r>
        <w:t>**Investigation Reports**: Detailed HTML reports with SHAP visualizations and risk analysis</w:t>
      </w:r>
    </w:p>
    <w:p>
      <w:pPr>
        <w:pStyle w:val="ListBullet"/>
      </w:pPr>
      <w:r>
        <w:t>**Search Interface**: Advanced search and filter capabilities for provider directory</w:t>
      </w:r>
    </w:p>
    <w:p>
      <w:pPr>
        <w:pStyle w:val="Heading4"/>
      </w:pPr>
      <w:r>
        <w:t>Application Layer</w:t>
      </w:r>
    </w:p>
    <w:p>
      <w:pPr>
        <w:pStyle w:val="ListBullet"/>
      </w:pPr>
      <w:r>
        <w:t>**FastAPI Server**: High-performance async REST API with automatic documentation</w:t>
      </w:r>
    </w:p>
    <w:p>
      <w:pPr>
        <w:pStyle w:val="ListBullet"/>
      </w:pPr>
      <w:r>
        <w:t>**Session Management**: HTTP-only cookie-based authentication</w:t>
      </w:r>
    </w:p>
    <w:p>
      <w:pPr>
        <w:pStyle w:val="ListBullet"/>
      </w:pPr>
      <w:r>
        <w:t>**Request Validation**: Pydantic models for request/response validation</w:t>
      </w:r>
    </w:p>
    <w:p>
      <w:pPr>
        <w:pStyle w:val="Heading4"/>
      </w:pPr>
      <w:r>
        <w:t>Agent Layer</w:t>
      </w:r>
    </w:p>
    <w:p>
      <w:pPr>
        <w:pStyle w:val="ListBullet"/>
      </w:pPr>
      <w:r>
        <w:t>**Investigator Agent**: Performs initial rule-based anomaly detection</w:t>
      </w:r>
    </w:p>
    <w:p>
      <w:pPr>
        <w:pStyle w:val="ListBullet"/>
      </w:pPr>
      <w:r>
        <w:t>**Analyst Agent**: Runs ML model and generates SHAP explanations</w:t>
      </w:r>
    </w:p>
    <w:p>
      <w:pPr>
        <w:pStyle w:val="ListBullet"/>
      </w:pPr>
      <w:r>
        <w:t>**Supervisor Agent**: Makes final payment decisions based on risk analysis</w:t>
      </w:r>
    </w:p>
    <w:p>
      <w:pPr>
        <w:pStyle w:val="ListBullet"/>
      </w:pPr>
      <w:r>
        <w:t>**Reporter Agent**: Synthesizes findings into narrative reports</w:t>
      </w:r>
    </w:p>
    <w:p>
      <w:pPr>
        <w:pStyle w:val="ListBullet"/>
      </w:pPr>
      <w:r>
        <w:t>**LangGraph Engine**: Orchestrates multi-agent workflows with state management</w:t>
      </w:r>
    </w:p>
    <w:p>
      <w:pPr>
        <w:pStyle w:val="Heading4"/>
      </w:pPr>
      <w:r>
        <w:t>Service Layer</w:t>
      </w:r>
    </w:p>
    <w:p>
      <w:pPr>
        <w:pStyle w:val="ListBullet"/>
      </w:pPr>
      <w:r>
        <w:t>**ML Model**: Deep neural network for fraud risk prediction</w:t>
      </w:r>
    </w:p>
    <w:p>
      <w:pPr>
        <w:pStyle w:val="ListBullet"/>
      </w:pPr>
      <w:r>
        <w:t>**SHAP Explainer**: Generates feature importance explanations</w:t>
      </w:r>
    </w:p>
    <w:p>
      <w:pPr>
        <w:pStyle w:val="ListBullet"/>
      </w:pPr>
      <w:r>
        <w:t>**Network Analysis**: Cosine similarity-based peer comparison</w:t>
      </w:r>
    </w:p>
    <w:p>
      <w:pPr>
        <w:pStyle w:val="Heading4"/>
      </w:pPr>
      <w:r>
        <w:t>Data Layer</w:t>
      </w:r>
    </w:p>
    <w:p>
      <w:pPr>
        <w:pStyle w:val="ListBullet"/>
      </w:pPr>
      <w:r>
        <w:t>**SQLite Database**: Stores provider records, cases, and feedback</w:t>
      </w:r>
    </w:p>
    <w:p>
      <w:pPr>
        <w:pStyle w:val="ListBullet"/>
      </w:pPr>
      <w:r>
        <w:t>**CSV Files**: Raw Medicare datasets (Physician, Prescriber, LEIE)</w:t>
      </w:r>
    </w:p>
    <w:p>
      <w:pPr>
        <w:pStyle w:val="ListBullet"/>
      </w:pPr>
      <w:r>
        <w:t>**Feature Store**: Pre-computed engineered features for fast inference</w:t>
      </w:r>
    </w:p>
    <w:p>
      <w:r>
        <w:t>---</w:t>
      </w:r>
    </w:p>
    <w:p>
      <w:pPr>
        <w:pStyle w:val="Heading2"/>
      </w:pPr>
      <w:r>
        <w:t>3. Technology Stack</w:t>
      </w:r>
    </w:p>
    <w:p>
      <w:pPr>
        <w:pStyle w:val="Heading3"/>
      </w:pPr>
      <w:r>
        <w:t>3.1 Backend Technologies</w:t>
      </w:r>
    </w:p>
    <w:p>
      <w:pPr>
        <w:pStyle w:val="Heading4"/>
      </w:pPr>
      <w:r>
        <w:t>Core Framework</w:t>
      </w:r>
    </w:p>
    <w:p>
      <w:pPr>
        <w:pStyle w:val="ListBullet"/>
      </w:pPr>
      <w:r>
        <w:t>**FastAPI 0.95+**: Modern async web framework</w:t>
      </w:r>
    </w:p>
    <w:p>
      <w:pPr>
        <w:pStyle w:val="ListBullet"/>
      </w:pPr>
      <w:r>
        <w:t>Auto-generated OpenAPI documentation</w:t>
      </w:r>
    </w:p>
    <w:p>
      <w:pPr>
        <w:pStyle w:val="ListBullet"/>
      </w:pPr>
      <w:r>
        <w:t>Built-in request validation</w:t>
      </w:r>
    </w:p>
    <w:p>
      <w:pPr>
        <w:pStyle w:val="ListBullet"/>
      </w:pPr>
      <w:r>
        <w:t>High performance (comparable to Node.js/Go)</w:t>
      </w:r>
    </w:p>
    <w:p>
      <w:pPr>
        <w:pStyle w:val="Heading4"/>
      </w:pPr>
      <w:r>
        <w:t>Machine Learning</w:t>
      </w:r>
    </w:p>
    <w:p>
      <w:pPr>
        <w:pStyle w:val="ListBullet"/>
      </w:pPr>
      <w:r>
        <w:t>**TensorFlow 2.10+**: Deep learning framework</w:t>
      </w:r>
    </w:p>
    <w:p>
      <w:pPr>
        <w:pStyle w:val="ListBullet"/>
      </w:pPr>
      <w:r>
        <w:t>Custom focal loss for imbalanced datasets</w:t>
      </w:r>
    </w:p>
    <w:p>
      <w:pPr>
        <w:pStyle w:val="ListBullet"/>
      </w:pPr>
      <w:r>
        <w:t>Model serialization and versioning</w:t>
      </w:r>
    </w:p>
    <w:p>
      <w:pPr>
        <w:pStyle w:val="ListBullet"/>
      </w:pPr>
      <w:r>
        <w:t>**scikit-learn 1.0+**: Traditional ML and preprocessing</w:t>
      </w:r>
    </w:p>
    <w:p>
      <w:pPr>
        <w:pStyle w:val="ListBullet"/>
      </w:pPr>
      <w:r>
        <w:t>RobustScaler for outlier handling</w:t>
      </w:r>
    </w:p>
    <w:p>
      <w:pPr>
        <w:pStyle w:val="ListBullet"/>
      </w:pPr>
      <w:r>
        <w:t>KMeans clustering for archetype detection</w:t>
      </w:r>
    </w:p>
    <w:p>
      <w:pPr>
        <w:pStyle w:val="ListBullet"/>
      </w:pPr>
      <w:r>
        <w:t>**SHAP 0.41+**: Model explainability</w:t>
      </w:r>
    </w:p>
    <w:p>
      <w:pPr>
        <w:pStyle w:val="ListBullet"/>
      </w:pPr>
      <w:r>
        <w:t>TreeExplainer for tree-based models</w:t>
      </w:r>
    </w:p>
    <w:p>
      <w:pPr>
        <w:pStyle w:val="ListBullet"/>
      </w:pPr>
      <w:r>
        <w:t>DeepExplainer for neural networks</w:t>
      </w:r>
    </w:p>
    <w:p>
      <w:pPr>
        <w:pStyle w:val="ListBullet"/>
      </w:pPr>
      <w:r>
        <w:t>**imbalanced-learn**: SMOTE for class imbalance</w:t>
      </w:r>
    </w:p>
    <w:p>
      <w:pPr>
        <w:pStyle w:val="Heading4"/>
      </w:pPr>
      <w:r>
        <w:t>AI Orchestration</w:t>
      </w:r>
    </w:p>
    <w:p>
      <w:pPr>
        <w:pStyle w:val="ListBullet"/>
      </w:pPr>
      <w:r>
        <w:t>**LangGraph 0.0.26+**: Workflow engine for multi-agent systems</w:t>
      </w:r>
    </w:p>
    <w:p>
      <w:pPr>
        <w:pStyle w:val="ListBullet"/>
      </w:pPr>
      <w:r>
        <w:t>State management across agent interactions</w:t>
      </w:r>
    </w:p>
    <w:p>
      <w:pPr>
        <w:pStyle w:val="ListBullet"/>
      </w:pPr>
      <w:r>
        <w:t>Conditional routing based on analysis results</w:t>
      </w:r>
    </w:p>
    <w:p>
      <w:pPr>
        <w:pStyle w:val="ListBullet"/>
      </w:pPr>
      <w:r>
        <w:t>**LangChain Core**: Foundation for LLM integration</w:t>
      </w:r>
    </w:p>
    <w:p>
      <w:pPr>
        <w:pStyle w:val="Heading4"/>
      </w:pPr>
      <w:r>
        <w:t>Data Processing</w:t>
      </w:r>
    </w:p>
    <w:p>
      <w:pPr>
        <w:pStyle w:val="ListBullet"/>
      </w:pPr>
      <w:r>
        <w:t>**Pandas 1.5+**: Data manipulation and analysis</w:t>
      </w:r>
    </w:p>
    <w:p>
      <w:pPr>
        <w:pStyle w:val="ListBullet"/>
      </w:pPr>
      <w:r>
        <w:t>**NumPy 1.23+**: Numerical computing</w:t>
      </w:r>
    </w:p>
    <w:p>
      <w:pPr>
        <w:pStyle w:val="ListBullet"/>
      </w:pPr>
      <w:r>
        <w:t>**NetworkX 2.8+**: Graph analysis (PageRank centrality)</w:t>
      </w:r>
    </w:p>
    <w:p>
      <w:pPr>
        <w:pStyle w:val="Heading4"/>
      </w:pPr>
      <w:r>
        <w:t>Database</w:t>
      </w:r>
    </w:p>
    <w:p>
      <w:pPr>
        <w:pStyle w:val="ListBullet"/>
      </w:pPr>
      <w:r>
        <w:t>**SQLite3**: Embedded database for provider records, cases, and feedback</w:t>
      </w:r>
    </w:p>
    <w:p>
      <w:pPr>
        <w:pStyle w:val="ListBullet"/>
      </w:pPr>
      <w:r>
        <w:t>**Python sqlite3 module**: Native database interface</w:t>
      </w:r>
    </w:p>
    <w:p>
      <w:pPr>
        <w:pStyle w:val="Heading3"/>
      </w:pPr>
      <w:r>
        <w:t>3.2 Frontend Technologies</w:t>
      </w:r>
    </w:p>
    <w:p>
      <w:pPr>
        <w:pStyle w:val="Heading4"/>
      </w:pPr>
      <w:r>
        <w:t>UI Framework</w:t>
      </w:r>
    </w:p>
    <w:p>
      <w:pPr>
        <w:pStyle w:val="ListBullet"/>
      </w:pPr>
      <w:r>
        <w:t>**TailwindCSS 3.x**: Utility-first CSS framework</w:t>
      </w:r>
    </w:p>
    <w:p>
      <w:pPr>
        <w:pStyle w:val="ListBullet"/>
      </w:pPr>
      <w:r>
        <w:t>Responsive design system</w:t>
      </w:r>
    </w:p>
    <w:p>
      <w:pPr>
        <w:pStyle w:val="ListBullet"/>
      </w:pPr>
      <w:r>
        <w:t>Custom color schemes</w:t>
      </w:r>
    </w:p>
    <w:p>
      <w:pPr>
        <w:pStyle w:val="ListBullet"/>
      </w:pPr>
      <w:r>
        <w:t>**Alpine.js**: Lightweight reactive framework (optional)</w:t>
      </w:r>
    </w:p>
    <w:p>
      <w:pPr>
        <w:pStyle w:val="Heading4"/>
      </w:pPr>
      <w:r>
        <w:t>Templating</w:t>
      </w:r>
    </w:p>
    <w:p>
      <w:pPr>
        <w:pStyle w:val="ListBullet"/>
      </w:pPr>
      <w:r>
        <w:t>**Jinja2**: Server-side template rendering</w:t>
      </w:r>
    </w:p>
    <w:p>
      <w:pPr>
        <w:pStyle w:val="ListBullet"/>
      </w:pPr>
      <w:r>
        <w:t>Template inheritance</w:t>
      </w:r>
    </w:p>
    <w:p>
      <w:pPr>
        <w:pStyle w:val="ListBullet"/>
      </w:pPr>
      <w:r>
        <w:t>Context variables</w:t>
      </w:r>
    </w:p>
    <w:p>
      <w:pPr>
        <w:pStyle w:val="ListBullet"/>
      </w:pPr>
      <w:r>
        <w:t>Custom filters</w:t>
      </w:r>
    </w:p>
    <w:p>
      <w:pPr>
        <w:pStyle w:val="Heading4"/>
      </w:pPr>
      <w:r>
        <w:t>Visualization</w:t>
      </w:r>
    </w:p>
    <w:p>
      <w:pPr>
        <w:pStyle w:val="ListBullet"/>
      </w:pPr>
      <w:r>
        <w:t>**Chart.js 3.x**: Interactive charts</w:t>
      </w:r>
    </w:p>
    <w:p>
      <w:pPr>
        <w:pStyle w:val="ListBullet"/>
      </w:pPr>
      <w:r>
        <w:t>Risk distribution histograms</w:t>
      </w:r>
    </w:p>
    <w:p>
      <w:pPr>
        <w:pStyle w:val="ListBullet"/>
      </w:pPr>
      <w:r>
        <w:t>Feature importance bar charts</w:t>
      </w:r>
    </w:p>
    <w:p>
      <w:pPr>
        <w:pStyle w:val="ListBullet"/>
      </w:pPr>
      <w:r>
        <w:t>Time series plots</w:t>
      </w:r>
    </w:p>
    <w:p>
      <w:pPr>
        <w:pStyle w:val="ListBullet"/>
      </w:pPr>
      <w:r>
        <w:t>**Custom CSS/JS**: SHAP waterfall visualizations</w:t>
      </w:r>
    </w:p>
    <w:p>
      <w:pPr>
        <w:pStyle w:val="Heading3"/>
      </w:pPr>
      <w:r>
        <w:t>3.3 Development &amp; Deployment</w:t>
      </w:r>
    </w:p>
    <w:p>
      <w:pPr>
        <w:pStyle w:val="Heading4"/>
      </w:pPr>
      <w:r>
        <w:t>Server</w:t>
      </w:r>
    </w:p>
    <w:p>
      <w:pPr>
        <w:pStyle w:val="ListBullet"/>
      </w:pPr>
      <w:r>
        <w:t>**Uvicorn**: ASGI server for FastAPI</w:t>
      </w:r>
    </w:p>
    <w:p>
      <w:pPr>
        <w:pStyle w:val="ListBullet"/>
      </w:pPr>
      <w:r>
        <w:t>Hot reload during development</w:t>
      </w:r>
    </w:p>
    <w:p>
      <w:pPr>
        <w:pStyle w:val="ListBullet"/>
      </w:pPr>
      <w:r>
        <w:t>Multi-worker support in production</w:t>
      </w:r>
    </w:p>
    <w:p>
      <w:pPr>
        <w:pStyle w:val="Heading4"/>
      </w:pPr>
      <w:r>
        <w:t>Environment Management</w:t>
      </w:r>
    </w:p>
    <w:p>
      <w:pPr>
        <w:pStyle w:val="ListBullet"/>
      </w:pPr>
      <w:r>
        <w:t>**Python dotenv**: Environment variable management</w:t>
      </w:r>
    </w:p>
    <w:p>
      <w:pPr>
        <w:pStyle w:val="ListBullet"/>
      </w:pPr>
      <w:r>
        <w:t>**Virtual Environment**: Isolated Python dependencies</w:t>
      </w:r>
    </w:p>
    <w:p>
      <w:pPr>
        <w:pStyle w:val="Heading4"/>
      </w:pPr>
      <w:r>
        <w:t>Containerization</w:t>
      </w:r>
    </w:p>
    <w:p>
      <w:pPr>
        <w:pStyle w:val="ListBullet"/>
      </w:pPr>
      <w:r>
        <w:t>**Docker**: Container platform</w:t>
      </w:r>
    </w:p>
    <w:p>
      <w:pPr>
        <w:pStyle w:val="ListBullet"/>
      </w:pPr>
      <w:r>
        <w:t>**Docker Compose**: Multi-container orchestration</w:t>
      </w:r>
    </w:p>
    <w:p>
      <w:pPr>
        <w:pStyle w:val="Heading3"/>
      </w:pPr>
      <w:r>
        <w:t>3.4 External Services</w:t>
      </w:r>
    </w:p>
    <w:p>
      <w:pPr>
        <w:pStyle w:val="Heading4"/>
      </w:pPr>
      <w:r>
        <w:t>LLM Provider</w:t>
      </w:r>
    </w:p>
    <w:p>
      <w:pPr>
        <w:pStyle w:val="ListBullet"/>
      </w:pPr>
      <w:r>
        <w:t>**Google Gemini Pro**: Large language model for report generation</w:t>
      </w:r>
    </w:p>
    <w:p>
      <w:pPr>
        <w:pStyle w:val="ListBullet"/>
      </w:pPr>
      <w:r>
        <w:t>API-based integration</w:t>
      </w:r>
    </w:p>
    <w:p>
      <w:pPr>
        <w:pStyle w:val="ListBullet"/>
      </w:pPr>
      <w:r>
        <w:t>Rate limiting and retry logic</w:t>
      </w:r>
    </w:p>
    <w:p>
      <w:pPr>
        <w:pStyle w:val="Heading4"/>
      </w:pPr>
      <w:r>
        <w:t>Data Sources</w:t>
      </w:r>
    </w:p>
    <w:p>
      <w:pPr>
        <w:pStyle w:val="ListBullet"/>
      </w:pPr>
      <w:r>
        <w:t>**CMS Public Datasets**: Medicare claims data</w:t>
      </w:r>
    </w:p>
    <w:p>
      <w:pPr>
        <w:pStyle w:val="ListBullet"/>
      </w:pPr>
      <w:r>
        <w:t>**OIG LEIE**: List of Excluded Individuals/Entities</w:t>
      </w:r>
    </w:p>
    <w:p>
      <w:r>
        <w:t>---</w:t>
      </w:r>
    </w:p>
    <w:p>
      <w:pPr>
        <w:pStyle w:val="Heading2"/>
      </w:pPr>
      <w:r>
        <w:t>4. Data Models</w:t>
      </w:r>
    </w:p>
    <w:p>
      <w:pPr>
        <w:pStyle w:val="Heading3"/>
      </w:pPr>
      <w:r>
        <w:t>4.1 Source Data Models</w:t>
      </w:r>
    </w:p>
    <w:p>
      <w:pPr>
        <w:pStyle w:val="Heading4"/>
      </w:pPr>
      <w:r>
        <w:t>Physician Dataset (`PHY_R25`)</w:t>
      </w:r>
    </w:p>
    <w:p>
      <w:r>
        <w:t>**Source**: Medicare Physician &amp; Other Supplier PUF</w:t>
      </w:r>
    </w:p>
    <w:p>
      <w:r>
        <w:rPr>
          <w:rFonts w:ascii="Courier New" w:hAnsi="Courier New"/>
          <w:sz w:val="18"/>
        </w:rPr>
        <w:t>| Column | Type | Description |</w:t>
      </w:r>
    </w:p>
    <w:p>
      <w:r>
        <w:rPr>
          <w:rFonts w:ascii="Courier New" w:hAnsi="Courier New"/>
          <w:sz w:val="18"/>
        </w:rPr>
        <w:t>|--------|------|-------------|</w:t>
      </w:r>
    </w:p>
    <w:p>
      <w:r>
        <w:rPr>
          <w:rFonts w:ascii="Courier New" w:hAnsi="Courier New"/>
          <w:sz w:val="18"/>
        </w:rPr>
        <w:t>| `Rndrng_NPI` | Integer | National Provider Identifier (Unique ID) |</w:t>
      </w:r>
    </w:p>
    <w:p>
      <w:r>
        <w:rPr>
          <w:rFonts w:ascii="Courier New" w:hAnsi="Courier New"/>
          <w:sz w:val="18"/>
        </w:rPr>
        <w:t>| `Rndrng_Prvdr_Type` | String | Provider specialty (e.g., Internal Medicine) |</w:t>
      </w:r>
    </w:p>
    <w:p>
      <w:r>
        <w:rPr>
          <w:rFonts w:ascii="Courier New" w:hAnsi="Courier New"/>
          <w:sz w:val="18"/>
        </w:rPr>
        <w:t>| `Avg_Sbmtd_Chrg` | Float | Average submitted charge per service |</w:t>
      </w:r>
    </w:p>
    <w:p>
      <w:r>
        <w:rPr>
          <w:rFonts w:ascii="Courier New" w:hAnsi="Courier New"/>
          <w:sz w:val="18"/>
        </w:rPr>
        <w:t>| `Tot_Srvcs` | Integer | Total number of services provided |</w:t>
      </w:r>
    </w:p>
    <w:p>
      <w:r>
        <w:rPr>
          <w:rFonts w:ascii="Courier New" w:hAnsi="Courier New"/>
          <w:sz w:val="18"/>
        </w:rPr>
        <w:t>| `Tot_Benes` | Integer | Total unique beneficiaries served |</w:t>
      </w:r>
    </w:p>
    <w:p>
      <w:r>
        <w:t>**Additional Columns**:</w:t>
      </w:r>
    </w:p>
    <w:p>
      <w:pPr>
        <w:pStyle w:val="ListBullet"/>
      </w:pPr>
      <w:r>
        <w:t>`Rndrng_Prvdr_First_Name`, `Rndrng_Prvdr_Last_Name`</w:t>
      </w:r>
    </w:p>
    <w:p>
      <w:pPr>
        <w:pStyle w:val="ListBullet"/>
      </w:pPr>
      <w:r>
        <w:t>`Rndrng_Prvdr_City`, `Rndrng_Prvdr_State_Abrvtn`</w:t>
      </w:r>
    </w:p>
    <w:p>
      <w:pPr>
        <w:pStyle w:val="ListBullet"/>
      </w:pPr>
      <w:r>
        <w:t>`Rndrng_Prvdr_Gndr`</w:t>
      </w:r>
    </w:p>
    <w:p>
      <w:pPr>
        <w:pStyle w:val="ListBullet"/>
      </w:pPr>
      <w:r>
        <w:t>Various service-specific metrics</w:t>
      </w:r>
    </w:p>
    <w:p>
      <w:pPr>
        <w:pStyle w:val="Heading4"/>
      </w:pPr>
      <w:r>
        <w:t>Prescriber Dataset (`DPR_RY25`)</w:t>
      </w:r>
    </w:p>
    <w:p>
      <w:r>
        <w:t>**Source**: Medicare Part D Prescriber PUF</w:t>
      </w:r>
    </w:p>
    <w:p>
      <w:r>
        <w:rPr>
          <w:rFonts w:ascii="Courier New" w:hAnsi="Courier New"/>
          <w:sz w:val="18"/>
        </w:rPr>
        <w:t>| Column | Type | Description |</w:t>
      </w:r>
    </w:p>
    <w:p>
      <w:r>
        <w:rPr>
          <w:rFonts w:ascii="Courier New" w:hAnsi="Courier New"/>
          <w:sz w:val="18"/>
        </w:rPr>
        <w:t>|--------|------|-------------|</w:t>
      </w:r>
    </w:p>
    <w:p>
      <w:r>
        <w:rPr>
          <w:rFonts w:ascii="Courier New" w:hAnsi="Courier New"/>
          <w:sz w:val="18"/>
        </w:rPr>
        <w:t>| `PRSCRBR_NPI` | Integer | National Provider Identifier |</w:t>
      </w:r>
    </w:p>
    <w:p>
      <w:r>
        <w:rPr>
          <w:rFonts w:ascii="Courier New" w:hAnsi="Courier New"/>
          <w:sz w:val="18"/>
        </w:rPr>
        <w:t>| `Prscrbr_Type` | String | Prescriber specialty |</w:t>
      </w:r>
    </w:p>
    <w:p>
      <w:r>
        <w:rPr>
          <w:rFonts w:ascii="Courier New" w:hAnsi="Courier New"/>
          <w:sz w:val="18"/>
        </w:rPr>
        <w:t>| `Tot_Drug_Cst` | Float | Total drug cost |</w:t>
      </w:r>
    </w:p>
    <w:p>
      <w:r>
        <w:rPr>
          <w:rFonts w:ascii="Courier New" w:hAnsi="Courier New"/>
          <w:sz w:val="18"/>
        </w:rPr>
        <w:t>| `Tot_Clms` | Integer | Total prescription claims |</w:t>
      </w:r>
    </w:p>
    <w:p>
      <w:r>
        <w:rPr>
          <w:rFonts w:ascii="Courier New" w:hAnsi="Courier New"/>
          <w:sz w:val="18"/>
        </w:rPr>
        <w:t>| `Tot_Benes` | Integer | Total unique beneficiaries |</w:t>
      </w:r>
    </w:p>
    <w:p>
      <w:r>
        <w:t>**Additional Columns**:</w:t>
      </w:r>
    </w:p>
    <w:p>
      <w:pPr>
        <w:pStyle w:val="ListBullet"/>
      </w:pPr>
      <w:r>
        <w:t>Drug-specific metrics (opioids, antibiotics, etc.)</w:t>
      </w:r>
    </w:p>
    <w:p>
      <w:pPr>
        <w:pStyle w:val="ListBullet"/>
      </w:pPr>
      <w:r>
        <w:t>Geographic information</w:t>
      </w:r>
    </w:p>
    <w:p>
      <w:pPr>
        <w:pStyle w:val="ListBullet"/>
      </w:pPr>
      <w:r>
        <w:t>Beneficiary demographics</w:t>
      </w:r>
    </w:p>
    <w:p>
      <w:pPr>
        <w:pStyle w:val="Heading4"/>
      </w:pPr>
      <w:r>
        <w:t>LEIE Dataset</w:t>
      </w:r>
    </w:p>
    <w:p>
      <w:r>
        <w:t>**Source**: OIG List of Excluded Individuals/Entities</w:t>
      </w:r>
    </w:p>
    <w:p>
      <w:r>
        <w:rPr>
          <w:rFonts w:ascii="Courier New" w:hAnsi="Courier New"/>
          <w:sz w:val="18"/>
        </w:rPr>
        <w:t>| Column | Type | Description |</w:t>
      </w:r>
    </w:p>
    <w:p>
      <w:r>
        <w:rPr>
          <w:rFonts w:ascii="Courier New" w:hAnsi="Courier New"/>
          <w:sz w:val="18"/>
        </w:rPr>
        <w:t>|--------|------|-------------|</w:t>
      </w:r>
    </w:p>
    <w:p>
      <w:r>
        <w:rPr>
          <w:rFonts w:ascii="Courier New" w:hAnsi="Courier New"/>
          <w:sz w:val="18"/>
        </w:rPr>
        <w:t>| `NPI` | Integer | National Provider Identifier |</w:t>
      </w:r>
    </w:p>
    <w:p>
      <w:r>
        <w:rPr>
          <w:rFonts w:ascii="Courier New" w:hAnsi="Courier New"/>
          <w:sz w:val="18"/>
        </w:rPr>
        <w:t>| `LASTNAME` | String | Provider last name |</w:t>
      </w:r>
    </w:p>
    <w:p>
      <w:r>
        <w:rPr>
          <w:rFonts w:ascii="Courier New" w:hAnsi="Courier New"/>
          <w:sz w:val="18"/>
        </w:rPr>
        <w:t>| `FIRSTNAME` | String | Provider first name |</w:t>
      </w:r>
    </w:p>
    <w:p>
      <w:r>
        <w:rPr>
          <w:rFonts w:ascii="Courier New" w:hAnsi="Courier New"/>
          <w:sz w:val="18"/>
        </w:rPr>
        <w:t>| `EXCLTYPE` | String | Type of exclusion |</w:t>
      </w:r>
    </w:p>
    <w:p>
      <w:r>
        <w:rPr>
          <w:rFonts w:ascii="Courier New" w:hAnsi="Courier New"/>
          <w:sz w:val="18"/>
        </w:rPr>
        <w:t>| `EXCLDATE` | Date | Date of exclusion |</w:t>
      </w:r>
    </w:p>
    <w:p>
      <w:r>
        <w:t>**Purpose**: Ground truth labels for known fraudulent providers</w:t>
      </w:r>
    </w:p>
    <w:p>
      <w:pPr>
        <w:pStyle w:val="Heading3"/>
      </w:pPr>
      <w:r>
        <w:t>4.2 Feature Engineering</w:t>
      </w:r>
    </w:p>
    <w:p>
      <w:pPr>
        <w:pStyle w:val="Heading4"/>
      </w:pPr>
      <w:r>
        <w:t>Base Features</w:t>
      </w:r>
    </w:p>
    <w:p>
      <w:pPr>
        <w:pStyle w:val="Quote"/>
      </w:pPr>
      <w:r>
        <w:rPr>
          <w:rFonts w:ascii="Courier New" w:hAnsi="Courier New"/>
          <w:color w:val="323232"/>
          <w:sz w:val="18"/>
        </w:rPr>
        <w:t>{</w:t>
        <w:br/>
        <w:t xml:space="preserve">    "cost_per_service": Avg_Sbmtd_Chrg,</w:t>
        <w:br/>
        <w:t xml:space="preserve">    "services_per_bene": Tot_Srvcs / Tot_Benes,</w:t>
        <w:br/>
        <w:t xml:space="preserve">    "cost_per_bene_phys": Avg_Sbmtd_Chrg * Tot_Srvcs / Tot_Benes,</w:t>
        <w:br/>
        <w:t xml:space="preserve">    "scripts_per_bene": Tot_Clms / Tot_Benes,</w:t>
        <w:br/>
        <w:t xml:space="preserve">    "drug_cost_per_script": Tot_Drug_Cst / Tot_Clms,</w:t>
        <w:br/>
        <w:t xml:space="preserve">    "cost_per_bene_presc": Tot_Drug_Cst / Tot_Benes</w:t>
        <w:br/>
        <w:t>}</w:t>
      </w:r>
    </w:p>
    <w:p>
      <w:pPr>
        <w:pStyle w:val="Heading4"/>
      </w:pPr>
      <w:r>
        <w:t>Z-Score Normalized Features</w:t>
      </w:r>
    </w:p>
    <w:p>
      <w:r>
        <w:t>For each base feature, calculate specialty-specific z-scores:</w:t>
      </w:r>
    </w:p>
    <w:p>
      <w:pPr>
        <w:pStyle w:val="Quote"/>
      </w:pPr>
      <w:r>
        <w:rPr>
          <w:rFonts w:ascii="Courier New" w:hAnsi="Courier New"/>
          <w:color w:val="323232"/>
          <w:sz w:val="18"/>
        </w:rPr>
        <w:t>z_score = (value - specialty_mean) / specialty_std</w:t>
        <w:br/>
        <w:t>z_tanh = tanh(z_score)  # Bounded to [-1, 1]</w:t>
      </w:r>
    </w:p>
    <w:p>
      <w:r>
        <w:t>Features:</w:t>
      </w:r>
    </w:p>
    <w:p>
      <w:pPr>
        <w:pStyle w:val="ListBullet"/>
      </w:pPr>
      <w:r>
        <w:t>`cps_z_tanh`: Cost per service deviation</w:t>
      </w:r>
    </w:p>
    <w:p>
      <w:pPr>
        <w:pStyle w:val="ListBullet"/>
      </w:pPr>
      <w:r>
        <w:t>`spb_z_tanh`: Services per beneficiary deviation</w:t>
      </w:r>
    </w:p>
    <w:p>
      <w:pPr>
        <w:pStyle w:val="ListBullet"/>
      </w:pPr>
      <w:r>
        <w:t>`cpb_phys_z_tanh`: Cost per beneficiary (physician) deviation</w:t>
      </w:r>
    </w:p>
    <w:p>
      <w:pPr>
        <w:pStyle w:val="ListBullet"/>
      </w:pPr>
      <w:r>
        <w:t>`dcp_z_tanh`: Drug cost per script deviation</w:t>
      </w:r>
    </w:p>
    <w:p>
      <w:pPr>
        <w:pStyle w:val="ListBullet"/>
      </w:pPr>
      <w:r>
        <w:t>`cpb_presc_z_tanh`: Cost per beneficiary (prescriber) deviation</w:t>
      </w:r>
    </w:p>
    <w:p>
      <w:pPr>
        <w:pStyle w:val="Heading4"/>
      </w:pPr>
      <w:r>
        <w:t>Clustering Features (Archetypes)</w:t>
      </w:r>
    </w:p>
    <w:p>
      <w:r>
        <w:t>K-Means clustering to identify provider behavior patterns:</w:t>
      </w:r>
    </w:p>
    <w:p>
      <w:pPr>
        <w:pStyle w:val="ListBullet"/>
      </w:pPr>
      <w:r>
        <w:t>`cluster_0` through `cluster_4` (one-hot encoded)</w:t>
      </w:r>
    </w:p>
    <w:p>
      <w:pPr>
        <w:pStyle w:val="ListBullet"/>
      </w:pPr>
      <w:r>
        <w:t>Based on `cost_per_service` and `services_per_bene`</w:t>
      </w:r>
    </w:p>
    <w:p>
      <w:r>
        <w:t>Archetype Interpretations:</w:t>
      </w:r>
    </w:p>
    <w:p>
      <w:pPr>
        <w:pStyle w:val="ListBullet"/>
      </w:pPr>
      <w:r>
        <w:t>**Cluster 0**: Routine Care (low cost, low volume)</w:t>
      </w:r>
    </w:p>
    <w:p>
      <w:pPr>
        <w:pStyle w:val="ListBullet"/>
      </w:pPr>
      <w:r>
        <w:t>**Cluster 1**: Elevated Risk Profile (high cost, high volume)</w:t>
      </w:r>
    </w:p>
    <w:p>
      <w:pPr>
        <w:pStyle w:val="ListBullet"/>
      </w:pPr>
      <w:r>
        <w:t>**Cluster 2**: High Volume Operators (low cost, high volume)</w:t>
      </w:r>
    </w:p>
    <w:p>
      <w:pPr>
        <w:pStyle w:val="ListBullet"/>
      </w:pPr>
      <w:r>
        <w:t>**Cluster 3**: Specialist Care (high cost, low volume)</w:t>
      </w:r>
    </w:p>
    <w:p>
      <w:pPr>
        <w:pStyle w:val="ListBullet"/>
      </w:pPr>
      <w:r>
        <w:t>**Cluster 4**: Balanced Practice (moderate cost &amp; volume)</w:t>
      </w:r>
    </w:p>
    <w:p>
      <w:pPr>
        <w:pStyle w:val="Heading4"/>
      </w:pPr>
      <w:r>
        <w:t>Graph Features</w:t>
      </w:r>
    </w:p>
    <w:p>
      <w:r>
        <w:t>PageRank centrality based on provider similarity network:</w:t>
      </w:r>
    </w:p>
    <w:p>
      <w:pPr>
        <w:pStyle w:val="Quote"/>
      </w:pPr>
      <w:r>
        <w:rPr>
          <w:rFonts w:ascii="Courier New" w:hAnsi="Courier New"/>
          <w:color w:val="323232"/>
          <w:sz w:val="18"/>
        </w:rPr>
        <w:t>similarity = cosine_similarity([cost_per_service, services_per_bene])</w:t>
        <w:br/>
        <w:t>network = build_graph(similarity &gt; 0.95, top_k=5)</w:t>
        <w:br/>
        <w:t>pagerank_centrality = pagerank(network)</w:t>
      </w:r>
    </w:p>
    <w:p>
      <w:pPr>
        <w:pStyle w:val="Heading4"/>
      </w:pPr>
      <w:r>
        <w:t>Final Feature Vector</w:t>
      </w:r>
    </w:p>
    <w:p>
      <w:pPr>
        <w:pStyle w:val="Quote"/>
      </w:pPr>
      <w:r>
        <w:rPr>
          <w:rFonts w:ascii="Courier New" w:hAnsi="Courier New"/>
          <w:color w:val="323232"/>
          <w:sz w:val="18"/>
        </w:rPr>
        <w:t>feature_vector = [</w:t>
        <w:br/>
        <w:t xml:space="preserve">    cps_z_tanh,</w:t>
        <w:br/>
        <w:t xml:space="preserve">    spb_z_tanh,</w:t>
        <w:br/>
        <w:t xml:space="preserve">    cpb_phys_z_tanh,</w:t>
        <w:br/>
        <w:t xml:space="preserve">    dcp_z_tanh,</w:t>
        <w:br/>
        <w:t xml:space="preserve">    cpb_presc_z_tanh,</w:t>
        <w:br/>
        <w:t xml:space="preserve">    cluster_0,</w:t>
        <w:br/>
        <w:t xml:space="preserve">    cluster_1,</w:t>
        <w:br/>
        <w:t xml:space="preserve">    cluster_2,</w:t>
        <w:br/>
        <w:t xml:space="preserve">    cluster_3,</w:t>
        <w:br/>
        <w:t xml:space="preserve">    cluster_4,</w:t>
        <w:br/>
        <w:t xml:space="preserve">    pagerank_centrality</w:t>
        <w:br/>
        <w:t>]  # Shape: (11,) for binary classification</w:t>
      </w:r>
    </w:p>
    <w:p>
      <w:pPr>
        <w:pStyle w:val="Heading3"/>
      </w:pPr>
      <w:r>
        <w:t>4.3 Database Schema</w:t>
      </w:r>
    </w:p>
    <w:p>
      <w:pPr>
        <w:pStyle w:val="Heading4"/>
      </w:pPr>
      <w:r>
        <w:t>`providers` Table</w:t>
      </w:r>
    </w:p>
    <w:p>
      <w:pPr>
        <w:pStyle w:val="Quote"/>
      </w:pPr>
      <w:r>
        <w:rPr>
          <w:rFonts w:ascii="Courier New" w:hAnsi="Courier New"/>
          <w:color w:val="323232"/>
          <w:sz w:val="18"/>
        </w:rPr>
        <w:t>CREATE TABLE providers (</w:t>
        <w:br/>
        <w:t xml:space="preserve">    npi TEXT PRIMARY KEY,</w:t>
        <w:br/>
        <w:t xml:space="preserve">    name TEXT,</w:t>
        <w:br/>
        <w:t xml:space="preserve">    specialty TEXT,</w:t>
        <w:br/>
        <w:t xml:space="preserve">    city TEXT,</w:t>
        <w:br/>
        <w:t xml:space="preserve">    state TEXT,</w:t>
        <w:br/>
        <w:t xml:space="preserve">    risk_score REAL,</w:t>
        <w:br/>
        <w:t xml:space="preserve">    risk_level TEXT,  -- HIGH, MEDIUM, LOW</w:t>
        <w:br/>
        <w:t xml:space="preserve">    features_json TEXT,</w:t>
        <w:br/>
        <w:t xml:space="preserve">    last_analyzed DATETIME,</w:t>
        <w:br/>
        <w:t xml:space="preserve">    model_version TEXT</w:t>
        <w:br/>
        <w:t>);</w:t>
      </w:r>
    </w:p>
    <w:p>
      <w:pPr>
        <w:pStyle w:val="Heading4"/>
      </w:pPr>
      <w:r>
        <w:t>`feedback` Table</w:t>
      </w:r>
    </w:p>
    <w:p>
      <w:pPr>
        <w:pStyle w:val="Quote"/>
      </w:pPr>
      <w:r>
        <w:rPr>
          <w:rFonts w:ascii="Courier New" w:hAnsi="Courier New"/>
          <w:color w:val="323232"/>
          <w:sz w:val="18"/>
        </w:rPr>
        <w:t>CREATE TABLE feedback (</w:t>
        <w:br/>
        <w:t xml:space="preserve">    id INTEGER PRIMARY KEY AUTOINCREMENT,</w:t>
        <w:br/>
        <w:t xml:space="preserve">    npi TEXT NOT NULL,</w:t>
        <w:br/>
        <w:t xml:space="preserve">    username TEXT NOT NULL,</w:t>
        <w:br/>
        <w:t xml:space="preserve">    action TEXT NOT NULL,  -- CONFIRM_FRAUD, CONFIRM_CLEAN, UNCLEAR</w:t>
        <w:br/>
        <w:t xml:space="preserve">    timestamp DATETIME DEFAULT CURRENT_TIMESTAMP,</w:t>
        <w:br/>
        <w:t xml:space="preserve">    notes TEXT</w:t>
        <w:br/>
        <w:t>);</w:t>
      </w:r>
    </w:p>
    <w:p>
      <w:pPr>
        <w:pStyle w:val="Heading4"/>
      </w:pPr>
      <w:r>
        <w:t>`cases` Table</w:t>
      </w:r>
    </w:p>
    <w:p>
      <w:pPr>
        <w:pStyle w:val="Quote"/>
      </w:pPr>
      <w:r>
        <w:rPr>
          <w:rFonts w:ascii="Courier New" w:hAnsi="Courier New"/>
          <w:color w:val="323232"/>
          <w:sz w:val="18"/>
        </w:rPr>
        <w:t>CREATE TABLE cases (</w:t>
        <w:br/>
        <w:t xml:space="preserve">    id INTEGER PRIMARY KEY AUTOINCREMENT,</w:t>
        <w:br/>
        <w:t xml:space="preserve">    npi TEXT NOT NULL,</w:t>
        <w:br/>
        <w:t xml:space="preserve">    provider_name TEXT,</w:t>
        <w:br/>
        <w:t xml:space="preserve">    status TEXT DEFAULT 'PENDING',  -- PENDING, REVIEWED</w:t>
        <w:br/>
        <w:t xml:space="preserve">    submitted_by TEXT,</w:t>
        <w:br/>
        <w:t xml:space="preserve">    decision TEXT,  -- STOP, HOLD, REVIEW, RELEASE</w:t>
        <w:br/>
        <w:t xml:space="preserve">    notes TEXT,</w:t>
        <w:br/>
        <w:t xml:space="preserve">    timestamp DATETIME DEFAULT CURRENT_TIMESTAMP</w:t>
        <w:br/>
        <w:t>);</w:t>
      </w:r>
    </w:p>
    <w:p>
      <w:r>
        <w:t>---</w:t>
      </w:r>
    </w:p>
    <w:p>
      <w:pPr>
        <w:pStyle w:val="Heading2"/>
      </w:pPr>
      <w:r>
        <w:t>5. Machine Learning Pipeline</w:t>
      </w:r>
    </w:p>
    <w:p>
      <w:pPr>
        <w:pStyle w:val="Heading3"/>
      </w:pPr>
      <w:r>
        <w:t>5.1 Training Pipeline</w:t>
      </w:r>
    </w:p>
    <w:p>
      <w:pPr>
        <w:pStyle w:val="Heading4"/>
      </w:pPr>
      <w:r>
        <w:t>Phase 1: Data Loading</w:t>
      </w:r>
    </w:p>
    <w:p>
      <w:pPr>
        <w:pStyle w:val="Quote"/>
      </w:pPr>
      <w:r>
        <w:rPr>
          <w:rFonts w:ascii="Courier New" w:hAnsi="Courier New"/>
          <w:color w:val="323232"/>
          <w:sz w:val="18"/>
        </w:rPr>
        <w:t>def load_and_prep_data(config):</w:t>
        <w:br/>
        <w:t xml:space="preserve">    physician_df = load_csv(physician_keyword)</w:t>
        <w:br/>
        <w:t xml:space="preserve">    prescriber_df = load_csv(prescriber_keyword)</w:t>
        <w:br/>
        <w:t xml:space="preserve">    leie_df = load_csv(leie_keyword)</w:t>
        <w:br/>
        <w:br/>
        <w:t xml:space="preserve">    # Merge on NPI</w:t>
        <w:br/>
        <w:t xml:space="preserve">    merged_df = physician_df.merge(prescriber_df, on='NPI')</w:t>
        <w:br/>
        <w:t xml:space="preserve">    return physician_df, prescriber_df, leie_df</w:t>
      </w:r>
    </w:p>
    <w:p>
      <w:pPr>
        <w:pStyle w:val="Heading4"/>
      </w:pPr>
      <w:r>
        <w:t>Phase 2: Feature Engineering</w:t>
      </w:r>
    </w:p>
    <w:p>
      <w:pPr>
        <w:pStyle w:val="Quote"/>
      </w:pPr>
      <w:r>
        <w:rPr>
          <w:rFonts w:ascii="Courier New" w:hAnsi="Courier New"/>
          <w:color w:val="323232"/>
          <w:sz w:val="18"/>
        </w:rPr>
        <w:t>def create_advanced_features_and_split(phys_df, presc_df, leie_df, config):</w:t>
        <w:br/>
        <w:t xml:space="preserve">    # 1. Merge datasets on NPI</w:t>
        <w:br/>
        <w:t xml:space="preserve">    df = merge_datasets(phys_df, presc_df)</w:t>
        <w:br/>
        <w:br/>
        <w:t xml:space="preserve">    # 2. Calculate base features</w:t>
        <w:br/>
        <w:t xml:space="preserve">    df = calculate_base_features(df)</w:t>
        <w:br/>
        <w:br/>
        <w:t xml:space="preserve">    # 3. Calculate specialty statistics</w:t>
        <w:br/>
        <w:t xml:space="preserve">    specialty_stats = df.groupby('specialty').agg({</w:t>
        <w:br/>
        <w:t xml:space="preserve">        'cost_per_service': ['mean', 'std'],</w:t>
        <w:br/>
        <w:t xml:space="preserve">        'services_per_bene': ['mean', 'std']</w:t>
        <w:br/>
        <w:t xml:space="preserve">    })</w:t>
        <w:br/>
        <w:br/>
        <w:t xml:space="preserve">    # 4. Calculate z-scores</w:t>
        <w:br/>
        <w:t xml:space="preserve">    df = calculate_zscores(df, specialty_stats)</w:t>
        <w:br/>
        <w:br/>
        <w:t xml:space="preserve">    # 5. Apply clustering</w:t>
        <w:br/>
        <w:t xml:space="preserve">    kmeans = KMeans(n_clusters=5)</w:t>
        <w:br/>
        <w:t xml:space="preserve">    df['cluster'] = kmeans.fit_predict(df[['cost_per_service', 'services_per_bene']])</w:t>
        <w:br/>
        <w:t xml:space="preserve">    df = one_hot_encode(df, 'cluster')</w:t>
        <w:br/>
        <w:br/>
        <w:t xml:space="preserve">    # 6. Build similarity graph</w:t>
        <w:br/>
        <w:t xml:space="preserve">    similarity_matrix = cosine_similarity(df[['cost_per_service', 'services_per_bene']])</w:t>
        <w:br/>
        <w:t xml:space="preserve">    graph = build_graph(similarity_matrix, threshold=0.95)</w:t>
        <w:br/>
        <w:t xml:space="preserve">    pagerank = nx.pagerank(graph)</w:t>
        <w:br/>
        <w:t xml:space="preserve">    df['pagerank_centrality'] = df['NPI'].map(pagerank)</w:t>
        <w:br/>
        <w:br/>
        <w:t xml:space="preserve">    # 7. Labeling (unsupervised)</w:t>
        <w:br/>
        <w:t xml:space="preserve">    df['fraud_label'] = (df['combined_z_score'] &gt; 3.0).astype(int)</w:t>
        <w:br/>
        <w:br/>
        <w:t xml:space="preserve">    # 8. Train-test split</w:t>
        <w:br/>
        <w:t xml:space="preserve">    X_train, X_test, y_train, y_test = train_test_split(</w:t>
        <w:br/>
        <w:t xml:space="preserve">        df[feature_columns], df['fraud_label'], test_size=0.2</w:t>
        <w:br/>
        <w:t xml:space="preserve">    )</w:t>
        <w:br/>
        <w:br/>
        <w:t xml:space="preserve">    return X_train, X_test, y_train, y_test</w:t>
      </w:r>
    </w:p>
    <w:p>
      <w:pPr>
        <w:pStyle w:val="Heading4"/>
      </w:pPr>
      <w:r>
        <w:t>Phase 3: Model Training</w:t>
      </w:r>
    </w:p>
    <w:p>
      <w:pPr>
        <w:pStyle w:val="Quote"/>
      </w:pPr>
      <w:r>
        <w:rPr>
          <w:rFonts w:ascii="Courier New" w:hAnsi="Courier New"/>
          <w:color w:val="323232"/>
          <w:sz w:val="18"/>
        </w:rPr>
        <w:t>def train_model(model, X_train, y_train, X_val, y_val, class_weights, config):</w:t>
        <w:br/>
        <w:t xml:space="preserve">    # Apply SMOTE for class balance</w:t>
        <w:br/>
        <w:t xml:space="preserve">    smote = SMOTE(random_state=42)</w:t>
        <w:br/>
        <w:t xml:space="preserve">    X_train, y_train = smote.fit_resample(X_train, y_train)</w:t>
        <w:br/>
        <w:br/>
        <w:t xml:space="preserve">    # Callbacks</w:t>
        <w:br/>
        <w:t xml:space="preserve">    early_stop = EarlyStopping(monitor='val_loss', patience=5)</w:t>
        <w:br/>
        <w:t xml:space="preserve">    reduce_lr = ReduceLROnPlateau(monitor='val_loss', factor=0.2, patience=3)</w:t>
        <w:br/>
        <w:br/>
        <w:t xml:space="preserve">    # Training</w:t>
        <w:br/>
        <w:t xml:space="preserve">    history = model.fit(</w:t>
        <w:br/>
        <w:t xml:space="preserve">        X_train, y_train,</w:t>
        <w:br/>
        <w:t xml:space="preserve">        validation_data=(X_val, y_val),</w:t>
        <w:br/>
        <w:t xml:space="preserve">        epochs=50,</w:t>
        <w:br/>
        <w:t xml:space="preserve">        batch_size=2048,</w:t>
        <w:br/>
        <w:t xml:space="preserve">        class_weight=class_weights,</w:t>
        <w:br/>
        <w:t xml:space="preserve">        callbacks=[early_stop, reduce_lr]</w:t>
        <w:br/>
        <w:t xml:space="preserve">    )</w:t>
        <w:br/>
        <w:br/>
        <w:t xml:space="preserve">    # Save model</w:t>
        <w:br/>
        <w:t xml:space="preserve">    model.save(config['model_path'])</w:t>
        <w:br/>
        <w:t xml:space="preserve">    return history</w:t>
      </w:r>
    </w:p>
    <w:p>
      <w:pPr>
        <w:pStyle w:val="Heading3"/>
      </w:pPr>
      <w:r>
        <w:t>5.2 Model Architecture</w:t>
      </w:r>
    </w:p>
    <w:p>
      <w:pPr>
        <w:pStyle w:val="Heading4"/>
      </w:pPr>
      <w:r>
        <w:t>Deep Neural Network</w:t>
      </w:r>
    </w:p>
    <w:p>
      <w:pPr>
        <w:pStyle w:val="Quote"/>
      </w:pPr>
      <w:r>
        <w:rPr>
          <w:rFonts w:ascii="Courier New" w:hAnsi="Courier New"/>
          <w:color w:val="323232"/>
          <w:sz w:val="18"/>
        </w:rPr>
        <w:t>def build_deep_learning_model(input_shape, config):</w:t>
        <w:br/>
        <w:t xml:space="preserve">    model = Sequential([</w:t>
        <w:br/>
        <w:t xml:space="preserve">        Input(shape=input_shape),  # (11,)</w:t>
        <w:br/>
        <w:br/>
        <w:t xml:space="preserve">        # Layer 1: Feature extraction</w:t>
        <w:br/>
        <w:t xml:space="preserve">        Dense(64, kernel_regularizer=l2(0.001)),</w:t>
        <w:br/>
        <w:t xml:space="preserve">        PReLU(),</w:t>
        <w:br/>
        <w:t xml:space="preserve">        BatchNormalization(),</w:t>
        <w:br/>
        <w:t xml:space="preserve">        Dropout(0.4),</w:t>
        <w:br/>
        <w:br/>
        <w:t xml:space="preserve">        # Layer 2: Abstract representation</w:t>
        <w:br/>
        <w:t xml:space="preserve">        Dense(32, kernel_regularizer=l2(0.001)),</w:t>
        <w:br/>
        <w:t xml:space="preserve">        PReLU(),</w:t>
        <w:br/>
        <w:t xml:space="preserve">        BatchNormalization(),</w:t>
        <w:br/>
        <w:t xml:space="preserve">        Dropout(0.4),</w:t>
        <w:br/>
        <w:br/>
        <w:t xml:space="preserve">        # Output layer: Binary classification</w:t>
        <w:br/>
        <w:t xml:space="preserve">        Dense(1, activation='sigmoid')</w:t>
        <w:br/>
        <w:t xml:space="preserve">    ])</w:t>
        <w:br/>
        <w:br/>
        <w:t xml:space="preserve">    optimizer = Adam(learning_rate=0.001)</w:t>
        <w:br/>
        <w:br/>
        <w:t xml:space="preserve">    model.compile(</w:t>
        <w:br/>
        <w:t xml:space="preserve">        optimizer=optimizer,</w:t>
        <w:br/>
        <w:t xml:space="preserve">        loss=BinaryFocalCrossentropy(gamma=2.0),</w:t>
        <w:br/>
        <w:t xml:space="preserve">        metrics=[AUC(name='AUC')]</w:t>
        <w:br/>
        <w:t xml:space="preserve">    )</w:t>
        <w:br/>
        <w:br/>
        <w:t xml:space="preserve">    return model</w:t>
      </w:r>
    </w:p>
    <w:p>
      <w:r>
        <w:t>**Architecture Details**:</w:t>
      </w:r>
    </w:p>
    <w:p>
      <w:pPr>
        <w:pStyle w:val="ListBullet"/>
      </w:pPr>
      <w:r>
        <w:t>**Input**: 11-dimensional feature vector</w:t>
      </w:r>
    </w:p>
    <w:p>
      <w:pPr>
        <w:pStyle w:val="ListBullet"/>
      </w:pPr>
      <w:r>
        <w:t>**Hidden Layer 1**: 64 neurons with PReLU activation, batch normalization, 40% dropout</w:t>
      </w:r>
    </w:p>
    <w:p>
      <w:pPr>
        <w:pStyle w:val="ListBullet"/>
      </w:pPr>
      <w:r>
        <w:t>**Hidden Layer 2**: 32 neurons with PReLU activation, batch normalization, 40% dropout</w:t>
      </w:r>
    </w:p>
    <w:p>
      <w:pPr>
        <w:pStyle w:val="ListBullet"/>
      </w:pPr>
      <w:r>
        <w:t>**Output**: 1 neuron with sigmoid activation (fraud probability)</w:t>
      </w:r>
    </w:p>
    <w:p>
      <w:pPr>
        <w:pStyle w:val="ListBullet"/>
      </w:pPr>
      <w:r>
        <w:t>**Loss Function**: Binary Focal Crossentropy (handles class imbalance)</w:t>
      </w:r>
    </w:p>
    <w:p>
      <w:pPr>
        <w:pStyle w:val="ListBullet"/>
      </w:pPr>
      <w:r>
        <w:t>**Optimizer**: Adam with learning rate 0.001</w:t>
      </w:r>
    </w:p>
    <w:p>
      <w:pPr>
        <w:pStyle w:val="ListBullet"/>
      </w:pPr>
      <w:r>
        <w:t>**Regularization**: L2 regularization (λ=0.001) and dropout</w:t>
      </w:r>
    </w:p>
    <w:p>
      <w:pPr>
        <w:pStyle w:val="Heading3"/>
      </w:pPr>
      <w:r>
        <w:t>5.3 Model Evaluation</w:t>
      </w:r>
    </w:p>
    <w:p>
      <w:pPr>
        <w:pStyle w:val="Heading4"/>
      </w:pPr>
      <w:r>
        <w:t>Metrics</w:t>
      </w:r>
    </w:p>
    <w:p>
      <w:pPr>
        <w:pStyle w:val="Quote"/>
      </w:pPr>
      <w:r>
        <w:rPr>
          <w:rFonts w:ascii="Courier New" w:hAnsi="Courier New"/>
          <w:color w:val="323232"/>
          <w:sz w:val="18"/>
        </w:rPr>
        <w:t>def evaluate_model(model, X_test, y_test, config):</w:t>
        <w:br/>
        <w:t xml:space="preserve">    y_pred_proba = model.predict(X_test)</w:t>
        <w:br/>
        <w:t xml:space="preserve">    y_pred = (y_pred_proba &gt; 0.5).astype(int)</w:t>
        <w:br/>
        <w:br/>
        <w:t xml:space="preserve">    metrics = {</w:t>
        <w:br/>
        <w:t xml:space="preserve">        'accuracy': accuracy_score(y_test, y_pred),</w:t>
        <w:br/>
        <w:t xml:space="preserve">        'precision': precision_score(y_test, y_pred),</w:t>
        <w:br/>
        <w:t xml:space="preserve">        'recall': recall_score(y_test, y_pred),</w:t>
        <w:br/>
        <w:t xml:space="preserve">        'f1': f1_score(y_test, y_pred),</w:t>
        <w:br/>
        <w:t xml:space="preserve">        'auc': roc_auc_score(y_test, y_pred_proba)</w:t>
        <w:br/>
        <w:t xml:space="preserve">    }</w:t>
        <w:br/>
        <w:br/>
        <w:t xml:space="preserve">    # Confusion matrix</w:t>
        <w:br/>
        <w:t xml:space="preserve">    cm = confusion_matrix(y_test, y_pred)</w:t>
        <w:br/>
        <w:t xml:space="preserve">    plot_confusion_matrix(cm)</w:t>
        <w:br/>
        <w:br/>
        <w:t xml:space="preserve">    # PR curve</w:t>
        <w:br/>
        <w:t xml:space="preserve">    plot_precision_recall_curve(y_test, y_pred_proba)</w:t>
        <w:br/>
        <w:br/>
        <w:t xml:space="preserve">    return metrics</w:t>
      </w:r>
    </w:p>
    <w:p>
      <w:pPr>
        <w:pStyle w:val="Heading3"/>
      </w:pPr>
      <w:r>
        <w:t>5.4 Explainability (SHAP)</w:t>
      </w:r>
    </w:p>
    <w:p>
      <w:pPr>
        <w:pStyle w:val="Quote"/>
      </w:pPr>
      <w:r>
        <w:rPr>
          <w:rFonts w:ascii="Courier New" w:hAnsi="Courier New"/>
          <w:color w:val="323232"/>
          <w:sz w:val="18"/>
        </w:rPr>
        <w:t>def generate_shap_summary(model, X_train, X_test, feature_names, config):</w:t>
        <w:br/>
        <w:t xml:space="preserve">    # Create SHAP explainer</w:t>
        <w:br/>
        <w:t xml:space="preserve">    explainer = shap.DeepExplainer(model, X_train[:100])</w:t>
        <w:br/>
        <w:br/>
        <w:t xml:space="preserve">    # Calculate SHAP values for test set</w:t>
        <w:br/>
        <w:t xml:space="preserve">    shap_values = explainer.shap_values(X_test[:100])</w:t>
        <w:br/>
        <w:br/>
        <w:t xml:space="preserve">    # Generate summary plot</w:t>
        <w:br/>
        <w:t xml:space="preserve">    shap.summary_plot(shap_values, X_test[:100], feature_names=feature_names)</w:t>
        <w:br/>
        <w:br/>
        <w:t xml:space="preserve">    # Save explainer for inference</w:t>
        <w:br/>
        <w:t xml:space="preserve">    joblib.dump(explainer, config['explainer_path'])</w:t>
        <w:br/>
        <w:br/>
        <w:t xml:space="preserve">    return explainer, shap_values, X_test[:100]</w:t>
      </w:r>
    </w:p>
    <w:p>
      <w:r>
        <w:t>---</w:t>
      </w:r>
    </w:p>
    <w:p>
      <w:pPr>
        <w:pStyle w:val="Heading2"/>
      </w:pPr>
      <w:r>
        <w:t>6. Multi-Agent System</w:t>
      </w:r>
    </w:p>
    <w:p>
      <w:pPr>
        <w:pStyle w:val="Heading3"/>
      </w:pPr>
      <w:r>
        <w:t>6.1 Agent Architecture</w:t>
      </w:r>
    </w:p>
    <w:p>
      <w:r>
        <w:t>The system employs a collaborative team of specialized AI agents orchestrated by LangGraph:</w:t>
      </w:r>
    </w:p>
    <w:p>
      <w:pPr>
        <w:pStyle w:val="Quote"/>
      </w:pPr>
      <w:r>
        <w:rPr>
          <w:rFonts w:ascii="Courier New" w:hAnsi="Courier New"/>
          <w:color w:val="323232"/>
          <w:sz w:val="18"/>
        </w:rPr>
        <w:t>┌─────────────────────────────────────────────────────────┐</w:t>
        <w:br/>
        <w:t>│                  LangGraph State Graph                    │</w:t>
        <w:br/>
        <w:t>│                                                           │</w:t>
        <w:br/>
        <w:t>│   ┌─────────────┐      ┌─────────────┐                  │</w:t>
        <w:br/>
        <w:t>│   │ Investigator│─────▶│   Analyst   │                  │</w:t>
        <w:br/>
        <w:t>│   │    Agent    │      │    Agent    │                  │</w:t>
        <w:br/>
        <w:t>│   └─────────────┘      └─────────────┘                  │</w:t>
        <w:br/>
        <w:t>│                               │                           │</w:t>
        <w:br/>
        <w:t>│                               ▼                           │</w:t>
        <w:br/>
        <w:t>│                        ┌─────────────┐                   │</w:t>
        <w:br/>
        <w:t>│                        │  Supervisor │                   │</w:t>
        <w:br/>
        <w:t>│                        │    Agent    │                   │</w:t>
        <w:br/>
        <w:t>│                        └─────────────┘                   │</w:t>
        <w:br/>
        <w:t>│                               │                           │</w:t>
        <w:br/>
        <w:t>│                               ▼                           │</w:t>
        <w:br/>
        <w:t>│                        ┌─────────────┐                   │</w:t>
        <w:br/>
        <w:t>│                        │  Reporter   │                   │</w:t>
        <w:br/>
        <w:t>│                        │    Agent    │                   │</w:t>
        <w:br/>
        <w:t>│                        └─────────────┘                   │</w:t>
        <w:br/>
        <w:t>└─────────────────────────────────────────────────────────┘</w:t>
      </w:r>
    </w:p>
    <w:p>
      <w:pPr>
        <w:pStyle w:val="Heading3"/>
      </w:pPr>
      <w:r>
        <w:t>6.2 Agent Descriptions</w:t>
      </w:r>
    </w:p>
    <w:p>
      <w:pPr>
        <w:pStyle w:val="Heading4"/>
      </w:pPr>
      <w:r>
        <w:t>Investigator Agent</w:t>
      </w:r>
    </w:p>
    <w:p>
      <w:r>
        <w:t>**Role**: Data Scout &amp; Rule-Based Checker</w:t>
      </w:r>
    </w:p>
    <w:p>
      <w:r>
        <w:t>**Responsibilities**:</w:t>
      </w:r>
    </w:p>
    <w:p>
      <w:pPr>
        <w:pStyle w:val="ListNumber"/>
      </w:pPr>
      <w:r>
        <w:t>Fetch provider raw data from database</w:t>
      </w:r>
    </w:p>
    <w:p>
      <w:r>
        <w:t>2. Perform initial red flag detection</w:t>
      </w:r>
    </w:p>
    <w:p>
      <w:r>
        <w:t>3. Summarize provider profile</w:t>
      </w:r>
    </w:p>
    <w:p>
      <w:r>
        <w:t>**Rules**:</w:t>
      </w:r>
    </w:p>
    <w:p>
      <w:pPr>
        <w:pStyle w:val="ListBullet"/>
      </w:pPr>
      <w:r>
        <w:t>Flag if `cost_per_service &gt; $200`</w:t>
      </w:r>
    </w:p>
    <w:p>
      <w:pPr>
        <w:pStyle w:val="ListBullet"/>
      </w:pPr>
      <w:r>
        <w:t>Flag if `services_per_bene &gt; 50`</w:t>
      </w:r>
    </w:p>
    <w:p>
      <w:pPr>
        <w:pStyle w:val="ListBullet"/>
      </w:pPr>
      <w:r>
        <w:t>Flag if `pagerank_centrality &gt; 0.01` (highly connected)</w:t>
      </w:r>
    </w:p>
    <w:p>
      <w:r>
        <w:t>**Output**:</w:t>
      </w:r>
    </w:p>
    <w:p>
      <w:pPr>
        <w:pStyle w:val="Quote"/>
      </w:pPr>
      <w:r>
        <w:rPr>
          <w:rFonts w:ascii="Courier New" w:hAnsi="Courier New"/>
          <w:color w:val="323232"/>
          <w:sz w:val="18"/>
        </w:rPr>
        <w:t>{</w:t>
        <w:br/>
        <w:t xml:space="preserve">    "npi": 1234567890,</w:t>
        <w:br/>
        <w:t xml:space="preserve">    "provider_name": "Dr. John Doe",</w:t>
        <w:br/>
        <w:t xml:space="preserve">    "specialty": "Internal Medicine",</w:t>
        <w:br/>
        <w:t xml:space="preserve">    "red_flags": ["Cost per service unusually high: $245"],</w:t>
        <w:br/>
        <w:t xml:space="preserve">    "summary": "Provider shows elevated billing patterns"</w:t>
        <w:br/>
        <w:t>}</w:t>
      </w:r>
    </w:p>
    <w:p>
      <w:pPr>
        <w:pStyle w:val="Heading4"/>
      </w:pPr>
      <w:r>
        <w:t>Analyst Agent</w:t>
      </w:r>
    </w:p>
    <w:p>
      <w:r>
        <w:t>**Role**: Deep Learning Expert</w:t>
      </w:r>
    </w:p>
    <w:p>
      <w:r>
        <w:t>**Responsibilities**:</w:t>
      </w:r>
    </w:p>
    <w:p>
      <w:pPr>
        <w:pStyle w:val="ListNumber"/>
      </w:pPr>
      <w:r>
        <w:t>Run TensorFlow model for fraud prediction</w:t>
      </w:r>
    </w:p>
    <w:p>
      <w:r>
        <w:t>2. Calculate SHAP values for explainability</w:t>
      </w:r>
    </w:p>
    <w:p>
      <w:r>
        <w:t>3. Interpret feature importance using LLM</w:t>
      </w:r>
    </w:p>
    <w:p>
      <w:r>
        <w:t>4. Generate technical analysis</w:t>
      </w:r>
    </w:p>
    <w:p>
      <w:r>
        <w:t>**Process**:</w:t>
      </w:r>
    </w:p>
    <w:p>
      <w:pPr>
        <w:pStyle w:val="Quote"/>
      </w:pPr>
      <w:r>
        <w:rPr>
          <w:rFonts w:ascii="Courier New" w:hAnsi="Courier New"/>
          <w:color w:val="323232"/>
          <w:sz w:val="18"/>
        </w:rPr>
        <w:t>def run(self, provider_data, ml_assets):</w:t>
        <w:br/>
        <w:t xml:space="preserve">    # 1. Extract features</w:t>
        <w:br/>
        <w:t xml:space="preserve">    features = extract_features(provider_data)</w:t>
        <w:br/>
        <w:br/>
        <w:t xml:space="preserve">    # 2. Predict risk</w:t>
        <w:br/>
        <w:t xml:space="preserve">    risk_score = model.predict(features)[0][0]</w:t>
        <w:br/>
        <w:br/>
        <w:t xml:space="preserve">    # 3. Calculate SHAP</w:t>
        <w:br/>
        <w:t xml:space="preserve">    shap_values = explainer.shap_values(features)</w:t>
        <w:br/>
        <w:br/>
        <w:t xml:space="preserve">    # 4. Interpret with LLM</w:t>
        <w:br/>
        <w:t xml:space="preserve">    interpretation = self._call_llm(</w:t>
        <w:br/>
        <w:t xml:space="preserve">        format_shap_prompt(shap_values, feature_names)</w:t>
        <w:br/>
        <w:t xml:space="preserve">    )</w:t>
        <w:br/>
        <w:br/>
        <w:t xml:space="preserve">    return {</w:t>
        <w:br/>
        <w:t xml:space="preserve">        "risk_score": risk_score,</w:t>
        <w:br/>
        <w:t xml:space="preserve">        "risk_level": classify_risk(risk_score),</w:t>
        <w:br/>
        <w:t xml:space="preserve">        "shap_explanation": shap_values,</w:t>
        <w:br/>
        <w:t xml:space="preserve">        "interpretation": interpretation</w:t>
        <w:br/>
        <w:t xml:space="preserve">    }</w:t>
      </w:r>
    </w:p>
    <w:p>
      <w:pPr>
        <w:pStyle w:val="Heading4"/>
      </w:pPr>
      <w:r>
        <w:t>Supervisor Agent</w:t>
      </w:r>
    </w:p>
    <w:p>
      <w:r>
        <w:t>**Role**: Decision Maker</w:t>
      </w:r>
    </w:p>
    <w:p>
      <w:r>
        <w:t>**Responsibilities**:</w:t>
      </w:r>
    </w:p>
    <w:p>
      <w:pPr>
        <w:pStyle w:val="ListNumber"/>
      </w:pPr>
      <w:r>
        <w:t>Review findings from Investigator and Analyst</w:t>
      </w:r>
    </w:p>
    <w:p>
      <w:r>
        <w:t>2. Determine payment action</w:t>
      </w:r>
    </w:p>
    <w:p>
      <w:r>
        <w:t>3. Provide reasoning and confidence</w:t>
      </w:r>
    </w:p>
    <w:p>
      <w:r>
        <w:t>**Decision Logic**:</w:t>
      </w:r>
    </w:p>
    <w:p>
      <w:pPr>
        <w:pStyle w:val="ListBullet"/>
      </w:pPr>
      <w:r>
        <w:t>**STOP PAYMENT**: Risk &gt; 0.9 or clear policy violation</w:t>
      </w:r>
    </w:p>
    <w:p>
      <w:pPr>
        <w:pStyle w:val="ListBullet"/>
      </w:pPr>
      <w:r>
        <w:t>**HOLD PAYMENT**: Risk &gt; 0.7 (suspicious patterns)</w:t>
      </w:r>
    </w:p>
    <w:p>
      <w:pPr>
        <w:pStyle w:val="ListBullet"/>
      </w:pPr>
      <w:r>
        <w:t>**REVIEW**: Risk 0.5-0.7 (inconclusive)</w:t>
      </w:r>
    </w:p>
    <w:p>
      <w:pPr>
        <w:pStyle w:val="ListBullet"/>
      </w:pPr>
      <w:r>
        <w:t>**RELEASE**: Risk &lt; 0.5 (low risk)</w:t>
      </w:r>
    </w:p>
    <w:p>
      <w:r>
        <w:t>**Output**:</w:t>
      </w:r>
    </w:p>
    <w:p>
      <w:pPr>
        <w:pStyle w:val="Quote"/>
      </w:pPr>
      <w:r>
        <w:rPr>
          <w:rFonts w:ascii="Courier New" w:hAnsi="Courier New"/>
          <w:color w:val="323232"/>
          <w:sz w:val="18"/>
        </w:rPr>
        <w:t>{</w:t>
        <w:br/>
        <w:t xml:space="preserve">    "decision": "HOLD PAYMENT",</w:t>
        <w:br/>
        <w:t xml:space="preserve">    "confidence": "High",</w:t>
        <w:br/>
        <w:t xml:space="preserve">    "reasoning": "Risk score 0.85 indicates likely overbilling. Multiple red flags present."</w:t>
        <w:br/>
        <w:t>}</w:t>
      </w:r>
    </w:p>
    <w:p>
      <w:pPr>
        <w:pStyle w:val="Heading4"/>
      </w:pPr>
      <w:r>
        <w:t>Reporter Agent</w:t>
      </w:r>
    </w:p>
    <w:p>
      <w:r>
        <w:t>**Role**: Communication Specialist</w:t>
      </w:r>
    </w:p>
    <w:p>
      <w:r>
        <w:t>**Responsibilities**:</w:t>
      </w:r>
    </w:p>
    <w:p>
      <w:pPr>
        <w:pStyle w:val="ListNumber"/>
      </w:pPr>
      <w:r>
        <w:t>Synthesize findings from all agents</w:t>
      </w:r>
    </w:p>
    <w:p>
      <w:r>
        <w:t>2. Generate polished HTML narrative report</w:t>
      </w:r>
    </w:p>
    <w:p>
      <w:r>
        <w:t>3. Present insights in user-friendly format</w:t>
      </w:r>
    </w:p>
    <w:p>
      <w:r>
        <w:t>**Report Structure**:</w:t>
      </w:r>
    </w:p>
    <w:p>
      <w:pPr>
        <w:pStyle w:val="ListBullet"/>
      </w:pPr>
      <w:r>
        <w:t>Executive Summary</w:t>
      </w:r>
    </w:p>
    <w:p>
      <w:pPr>
        <w:pStyle w:val="ListBullet"/>
      </w:pPr>
      <w:r>
        <w:t>Risk Profile</w:t>
      </w:r>
    </w:p>
    <w:p>
      <w:pPr>
        <w:pStyle w:val="ListBullet"/>
      </w:pPr>
      <w:r>
        <w:t>Key Risk Drivers</w:t>
      </w:r>
    </w:p>
    <w:p>
      <w:pPr>
        <w:pStyle w:val="ListBullet"/>
      </w:pPr>
      <w:r>
        <w:t>Model Insights (SHAP visualization)</w:t>
      </w:r>
    </w:p>
    <w:p>
      <w:pPr>
        <w:pStyle w:val="ListBullet"/>
      </w:pPr>
      <w:r>
        <w:t>Investigator Findings</w:t>
      </w:r>
    </w:p>
    <w:p>
      <w:pPr>
        <w:pStyle w:val="ListBullet"/>
      </w:pPr>
      <w:r>
        <w:t>Analyst Findings</w:t>
      </w:r>
    </w:p>
    <w:p>
      <w:pPr>
        <w:pStyle w:val="ListBullet"/>
      </w:pPr>
      <w:r>
        <w:t>Supervisor Decision</w:t>
      </w:r>
    </w:p>
    <w:p>
      <w:pPr>
        <w:pStyle w:val="ListBullet"/>
      </w:pPr>
      <w:r>
        <w:t>Recommendation</w:t>
      </w:r>
    </w:p>
    <w:p>
      <w:pPr>
        <w:pStyle w:val="Heading3"/>
      </w:pPr>
      <w:r>
        <w:t>6.3 LangGraph Workflow</w:t>
      </w:r>
    </w:p>
    <w:p>
      <w:pPr>
        <w:pStyle w:val="Quote"/>
      </w:pPr>
      <w:r>
        <w:rPr>
          <w:rFonts w:ascii="Courier New" w:hAnsi="Courier New"/>
          <w:color w:val="323232"/>
          <w:sz w:val="18"/>
        </w:rPr>
        <w:t>def build_fraud_graph():</w:t>
        <w:br/>
        <w:t xml:space="preserve">    workflow = StateGraph(FraudAnalysisState)</w:t>
        <w:br/>
        <w:br/>
        <w:t xml:space="preserve">    # Add nodes</w:t>
        <w:br/>
        <w:t xml:space="preserve">    workflow.add_node("investigator", investigator_node)</w:t>
        <w:br/>
        <w:t xml:space="preserve">    workflow.add_node("analyst", analyst_node)</w:t>
        <w:br/>
        <w:t xml:space="preserve">    workflow.add_node("supervisor", supervisor_node)</w:t>
        <w:br/>
        <w:t xml:space="preserve">    workflow.add_node("reporter", reporter_node)</w:t>
        <w:br/>
        <w:br/>
        <w:t xml:space="preserve">    # Define flow</w:t>
        <w:br/>
        <w:t xml:space="preserve">    workflow.set_entry_point("investigator")</w:t>
        <w:br/>
        <w:t xml:space="preserve">    workflow.add_edge("investigator", "analyst")</w:t>
        <w:br/>
        <w:t xml:space="preserve">    workflow.add_edge("analyst", "supervisor")</w:t>
        <w:br/>
        <w:t xml:space="preserve">    workflow.add_edge("supervisor", "reporter")</w:t>
        <w:br/>
        <w:t xml:space="preserve">    workflow.add_edge("reporter", END)</w:t>
        <w:br/>
        <w:br/>
        <w:t xml:space="preserve">    return workflow.compile()</w:t>
      </w:r>
    </w:p>
    <w:p>
      <w:r>
        <w:t>**State Object**:</w:t>
      </w:r>
    </w:p>
    <w:p>
      <w:pPr>
        <w:pStyle w:val="Quote"/>
      </w:pPr>
      <w:r>
        <w:rPr>
          <w:rFonts w:ascii="Courier New" w:hAnsi="Courier New"/>
          <w:color w:val="323232"/>
          <w:sz w:val="18"/>
        </w:rPr>
        <w:t>class FraudAnalysisState(TypedDict):</w:t>
        <w:br/>
        <w:t xml:space="preserve">    npi: int</w:t>
        <w:br/>
        <w:t xml:space="preserve">    provider_data: Any</w:t>
        <w:br/>
        <w:t xml:space="preserve">    ml_assets: Dict[str, Any]</w:t>
        <w:br/>
        <w:t xml:space="preserve">    risk_score: float</w:t>
        <w:br/>
        <w:t xml:space="preserve">    risk_level: str</w:t>
        <w:br/>
        <w:t xml:space="preserve">    shap_values: List[Dict]</w:t>
        <w:br/>
        <w:t xml:space="preserve">    investigator_finding: str</w:t>
        <w:br/>
        <w:t xml:space="preserve">    analyst_finding: str</w:t>
        <w:br/>
        <w:t xml:space="preserve">    supervisor_decision: str</w:t>
        <w:br/>
        <w:t xml:space="preserve">    final_report: str</w:t>
        <w:br/>
        <w:t xml:space="preserve">    trace: List[str]</w:t>
      </w:r>
    </w:p>
    <w:p>
      <w:pPr>
        <w:pStyle w:val="Heading3"/>
      </w:pPr>
      <w:r>
        <w:t>6.4 Monitor Agent</w:t>
      </w:r>
    </w:p>
    <w:p>
      <w:r>
        <w:t>**Role**: Background Sentinel</w:t>
      </w:r>
    </w:p>
    <w:p>
      <w:r>
        <w:t>**Responsibilities**:</w:t>
      </w:r>
    </w:p>
    <w:p>
      <w:pPr>
        <w:pStyle w:val="ListNumber"/>
      </w:pPr>
      <w:r>
        <w:t>Continuously scan provider database</w:t>
      </w:r>
    </w:p>
    <w:p>
      <w:r>
        <w:t>2. Calculate real-time fraud statistics</w:t>
      </w:r>
    </w:p>
    <w:p>
      <w:r>
        <w:t>3. Update dashboard metrics</w:t>
      </w:r>
    </w:p>
    <w:p>
      <w:r>
        <w:t>4. Maintain scan state persistence</w:t>
      </w:r>
    </w:p>
    <w:p>
      <w:r>
        <w:t>**Implementation**:</w:t>
      </w:r>
    </w:p>
    <w:p>
      <w:pPr>
        <w:pStyle w:val="Quote"/>
      </w:pPr>
      <w:r>
        <w:rPr>
          <w:rFonts w:ascii="Courier New" w:hAnsi="Courier New"/>
          <w:color w:val="323232"/>
          <w:sz w:val="18"/>
        </w:rPr>
        <w:t>async def monitor_loop():</w:t>
        <w:br/>
        <w:t xml:space="preserve">    while True:</w:t>
        <w:br/>
        <w:t xml:space="preserve">        # Load state</w:t>
        <w:br/>
        <w:t xml:space="preserve">        state = load_monitor_state()</w:t>
        <w:br/>
        <w:br/>
        <w:t xml:space="preserve">        # Get batch of providers</w:t>
        <w:br/>
        <w:t xml:space="preserve">        providers = get_provider_batch(state['offset'], batch_size=100)</w:t>
        <w:br/>
        <w:br/>
        <w:t xml:space="preserve">        # Calculate risks</w:t>
        <w:br/>
        <w:t xml:space="preserve">        for provider in providers:</w:t>
        <w:br/>
        <w:t xml:space="preserve">            risk = calculate_risk(provider)</w:t>
        <w:br/>
        <w:t xml:space="preserve">            update_database(provider.npi, risk)</w:t>
        <w:br/>
        <w:br/>
        <w:t xml:space="preserve">        # Update statistics</w:t>
        <w:br/>
        <w:t xml:space="preserve">        stats = calculate_statistics()</w:t>
        <w:br/>
        <w:t xml:space="preserve">        save_stats(stats)</w:t>
        <w:br/>
        <w:br/>
        <w:t xml:space="preserve">        # Update state</w:t>
        <w:br/>
        <w:t xml:space="preserve">        state['offset'] += batch_size</w:t>
        <w:br/>
        <w:t xml:space="preserve">        save_monitor_state(state)</w:t>
        <w:br/>
        <w:br/>
        <w:t xml:space="preserve">        await asyncio.sleep(60)  # 1 minute interval</w:t>
      </w:r>
    </w:p>
    <w:p>
      <w:r>
        <w:t>---</w:t>
      </w:r>
    </w:p>
    <w:p>
      <w:pPr>
        <w:pStyle w:val="Heading2"/>
      </w:pPr>
      <w:r>
        <w:t>7. API Reference</w:t>
      </w:r>
    </w:p>
    <w:p>
      <w:pPr>
        <w:pStyle w:val="Heading3"/>
      </w:pPr>
      <w:r>
        <w:t>7.1 Authentication Endpoints</w:t>
      </w:r>
    </w:p>
    <w:p>
      <w:pPr>
        <w:pStyle w:val="Heading4"/>
      </w:pPr>
      <w:r>
        <w:t>`GET /login`</w:t>
      </w:r>
    </w:p>
    <w:p>
      <w:r>
        <w:t>Render login page</w:t>
      </w:r>
    </w:p>
    <w:p>
      <w:r>
        <w:t>**Response**: HTML login form</w:t>
      </w:r>
    </w:p>
    <w:p>
      <w:pPr>
        <w:pStyle w:val="Heading4"/>
      </w:pPr>
      <w:r>
        <w:t>`POST /login`</w:t>
      </w:r>
    </w:p>
    <w:p>
      <w:r>
        <w:t>Authenticate user</w:t>
      </w:r>
    </w:p>
    <w:p>
      <w:r>
        <w:t>**Request Body**:</w:t>
      </w:r>
    </w:p>
    <w:p>
      <w:pPr>
        <w:pStyle w:val="Quote"/>
      </w:pPr>
      <w:r>
        <w:rPr>
          <w:rFonts w:ascii="Courier New" w:hAnsi="Courier New"/>
          <w:color w:val="323232"/>
          <w:sz w:val="18"/>
        </w:rPr>
        <w:t>{</w:t>
        <w:br/>
        <w:t xml:space="preserve">    "username": "admin",</w:t>
        <w:br/>
        <w:t xml:space="preserve">    "password": "fraud2025"</w:t>
        <w:br/>
        <w:t>}</w:t>
      </w:r>
    </w:p>
    <w:p>
      <w:r>
        <w:t>**Response**: Redirect to `/dashboard` with session cookie</w:t>
      </w:r>
    </w:p>
    <w:p>
      <w:pPr>
        <w:pStyle w:val="Heading4"/>
      </w:pPr>
      <w:r>
        <w:t>`GET /logout`</w:t>
      </w:r>
    </w:p>
    <w:p>
      <w:r>
        <w:t>Logout user</w:t>
      </w:r>
    </w:p>
    <w:p>
      <w:r>
        <w:t>**Response**: Redirect to `/login`, clear session cookie</w:t>
      </w:r>
    </w:p>
    <w:p>
      <w:pPr>
        <w:pStyle w:val="Heading3"/>
      </w:pPr>
      <w:r>
        <w:t>7.2 Dashboard Endpoints</w:t>
      </w:r>
    </w:p>
    <w:p>
      <w:pPr>
        <w:pStyle w:val="Heading4"/>
      </w:pPr>
      <w:r>
        <w:t>`GET /dashboard`</w:t>
      </w:r>
    </w:p>
    <w:p>
      <w:r>
        <w:t>Render main dashboard (protected)</w:t>
      </w:r>
    </w:p>
    <w:p>
      <w:r>
        <w:t>**Authentication**: Required</w:t>
      </w:r>
    </w:p>
    <w:p>
      <w:r>
        <w:t>**Response**: HTML dashboard with statistics and provider directory</w:t>
      </w:r>
    </w:p>
    <w:p>
      <w:pPr>
        <w:pStyle w:val="Heading4"/>
      </w:pPr>
      <w:r>
        <w:t>`GET /dashboard_stats`</w:t>
      </w:r>
    </w:p>
    <w:p>
      <w:r>
        <w:t>Get real-time dashboard statistics</w:t>
      </w:r>
    </w:p>
    <w:p>
      <w:r>
        <w:t>**Authentication**: Required</w:t>
      </w:r>
    </w:p>
    <w:p>
      <w:r>
        <w:t>**Response**:</w:t>
      </w:r>
    </w:p>
    <w:p>
      <w:pPr>
        <w:pStyle w:val="Quote"/>
      </w:pPr>
      <w:r>
        <w:rPr>
          <w:rFonts w:ascii="Courier New" w:hAnsi="Courier New"/>
          <w:color w:val="323232"/>
          <w:sz w:val="18"/>
        </w:rPr>
        <w:t>{</w:t>
        <w:br/>
        <w:t xml:space="preserve">    "total_providers": 123456,</w:t>
        <w:br/>
        <w:t xml:space="preserve">    "high_risk_count": 1234,</w:t>
        <w:br/>
        <w:t xml:space="preserve">    "medium_risk_count": 5678,</w:t>
        <w:br/>
        <w:t xml:space="preserve">    "low_risk_count": 116544,</w:t>
        <w:br/>
        <w:t xml:space="preserve">    "avg_risk_score": 0.234,</w:t>
        <w:br/>
        <w:t xml:space="preserve">    "monitor_status": {</w:t>
        <w:br/>
        <w:t xml:space="preserve">        "is_running": true,</w:t>
        <w:br/>
        <w:t xml:space="preserve">        "scanned_count": 50000,</w:t>
        <w:br/>
        <w:t xml:space="preserve">        "last_updated": "2025-11-28T10:30:00"</w:t>
        <w:br/>
        <w:t xml:space="preserve">    }</w:t>
        <w:br/>
        <w:t>}</w:t>
      </w:r>
    </w:p>
    <w:p>
      <w:pPr>
        <w:pStyle w:val="Heading3"/>
      </w:pPr>
      <w:r>
        <w:t>7.3 Provider Endpoints</w:t>
      </w:r>
    </w:p>
    <w:p>
      <w:pPr>
        <w:pStyle w:val="Heading4"/>
      </w:pPr>
      <w:r>
        <w:t>`GET /providers`</w:t>
      </w:r>
    </w:p>
    <w:p>
      <w:r>
        <w:t>Get paginated provider directory</w:t>
      </w:r>
    </w:p>
    <w:p>
      <w:r>
        <w:t>**Authentication**: Required</w:t>
      </w:r>
    </w:p>
    <w:p>
      <w:r>
        <w:t>**Query Parameters**:</w:t>
      </w:r>
    </w:p>
    <w:p>
      <w:pPr>
        <w:pStyle w:val="ListBullet"/>
      </w:pPr>
      <w:r>
        <w:t>`page` (int): Page number (default: 1)</w:t>
      </w:r>
    </w:p>
    <w:p>
      <w:pPr>
        <w:pStyle w:val="ListBullet"/>
      </w:pPr>
      <w:r>
        <w:t>`page_size` (int): Results per page (default: 50)</w:t>
      </w:r>
    </w:p>
    <w:p>
      <w:pPr>
        <w:pStyle w:val="ListBullet"/>
      </w:pPr>
      <w:r>
        <w:t>`search` (string): Search query (NPI or name)</w:t>
      </w:r>
    </w:p>
    <w:p>
      <w:pPr>
        <w:pStyle w:val="ListBullet"/>
      </w:pPr>
      <w:r>
        <w:t>`risk_filter` (string): Filter by risk level (HIGH, MEDIUM, LOW)</w:t>
      </w:r>
    </w:p>
    <w:p>
      <w:pPr>
        <w:pStyle w:val="ListBullet"/>
      </w:pPr>
      <w:r>
        <w:t>`sort_by` (string): Sort column (default: risk_score)</w:t>
      </w:r>
    </w:p>
    <w:p>
      <w:pPr>
        <w:pStyle w:val="ListBullet"/>
      </w:pPr>
      <w:r>
        <w:t>`sort_order` (string): Sort direction (asc, desc)</w:t>
      </w:r>
    </w:p>
    <w:p>
      <w:r>
        <w:t>**Response**:</w:t>
      </w:r>
    </w:p>
    <w:p>
      <w:pPr>
        <w:pStyle w:val="Quote"/>
      </w:pPr>
      <w:r>
        <w:rPr>
          <w:rFonts w:ascii="Courier New" w:hAnsi="Courier New"/>
          <w:color w:val="323232"/>
          <w:sz w:val="18"/>
        </w:rPr>
        <w:t>{</w:t>
        <w:br/>
        <w:t xml:space="preserve">    "providers": [</w:t>
        <w:br/>
        <w:t xml:space="preserve">        {</w:t>
        <w:br/>
        <w:t xml:space="preserve">            "npi": "1234567890",</w:t>
        <w:br/>
        <w:t xml:space="preserve">            "name": "Dr. John Doe",</w:t>
        <w:br/>
        <w:t xml:space="preserve">            "specialty": "Internal Medicine",</w:t>
        <w:br/>
        <w:t xml:space="preserve">            "city": "New York",</w:t>
        <w:br/>
        <w:t xml:space="preserve">            "state": "NY",</w:t>
        <w:br/>
        <w:t xml:space="preserve">            "risk_score": 0.85,</w:t>
        <w:br/>
        <w:t xml:space="preserve">            "risk_level": "HIGH"</w:t>
        <w:br/>
        <w:t xml:space="preserve">        }</w:t>
        <w:br/>
        <w:t xml:space="preserve">    ],</w:t>
        <w:br/>
        <w:t xml:space="preserve">    "total": 123456,</w:t>
        <w:br/>
        <w:t xml:space="preserve">    "page": 1,</w:t>
        <w:br/>
        <w:t xml:space="preserve">    "page_size": 50,</w:t>
        <w:br/>
        <w:t xml:space="preserve">    "total_pages": 2469</w:t>
        <w:br/>
        <w:t>}</w:t>
      </w:r>
    </w:p>
    <w:p>
      <w:pPr>
        <w:pStyle w:val="Heading4"/>
      </w:pPr>
      <w:r>
        <w:t>`POST /analyze_provider`</w:t>
      </w:r>
    </w:p>
    <w:p>
      <w:r>
        <w:t>Analyze specific provider by NPI</w:t>
      </w:r>
    </w:p>
    <w:p>
      <w:r>
        <w:t>**Authentication**: Required</w:t>
      </w:r>
    </w:p>
    <w:p>
      <w:r>
        <w:t>**Request Body**:</w:t>
      </w:r>
    </w:p>
    <w:p>
      <w:pPr>
        <w:pStyle w:val="Quote"/>
      </w:pPr>
      <w:r>
        <w:rPr>
          <w:rFonts w:ascii="Courier New" w:hAnsi="Courier New"/>
          <w:color w:val="323232"/>
          <w:sz w:val="18"/>
        </w:rPr>
        <w:t>{</w:t>
        <w:br/>
        <w:t xml:space="preserve">    "npi": 1234567890</w:t>
        <w:br/>
        <w:t>}</w:t>
      </w:r>
    </w:p>
    <w:p>
      <w:r>
        <w:t>**Response**:</w:t>
      </w:r>
    </w:p>
    <w:p>
      <w:pPr>
        <w:pStyle w:val="Quote"/>
      </w:pPr>
      <w:r>
        <w:rPr>
          <w:rFonts w:ascii="Courier New" w:hAnsi="Courier New"/>
          <w:color w:val="323232"/>
          <w:sz w:val="18"/>
        </w:rPr>
        <w:t>{</w:t>
        <w:br/>
        <w:t xml:space="preserve">    "npi": "1234567890",</w:t>
        <w:br/>
        <w:t xml:space="preserve">    "provider_name": "Dr. John Doe",</w:t>
        <w:br/>
        <w:t xml:space="preserve">    "risk_score": 0.85,</w:t>
        <w:br/>
        <w:t xml:space="preserve">    "risk_level": "HIGH",</w:t>
        <w:br/>
        <w:t xml:space="preserve">    "report_html": "&lt;html&gt;...&lt;/html&gt;",</w:t>
        <w:br/>
        <w:t xml:space="preserve">    "shap_values": [...],</w:t>
        <w:br/>
        <w:t xml:space="preserve">    "decision": "HOLD PAYMENT"</w:t>
        <w:br/>
        <w:t>}</w:t>
      </w:r>
    </w:p>
    <w:p>
      <w:pPr>
        <w:pStyle w:val="Heading4"/>
      </w:pPr>
      <w:r>
        <w:t>`POST /analyze_new_provider`</w:t>
      </w:r>
    </w:p>
    <w:p>
      <w:r>
        <w:t>Analyze custom provider profile (what-if analysis)</w:t>
      </w:r>
    </w:p>
    <w:p>
      <w:r>
        <w:t>**Authentication**: Required</w:t>
      </w:r>
    </w:p>
    <w:p>
      <w:r>
        <w:t>**Request Body**:</w:t>
      </w:r>
    </w:p>
    <w:p>
      <w:pPr>
        <w:pStyle w:val="Quote"/>
      </w:pPr>
      <w:r>
        <w:rPr>
          <w:rFonts w:ascii="Courier New" w:hAnsi="Courier New"/>
          <w:color w:val="323232"/>
          <w:sz w:val="18"/>
        </w:rPr>
        <w:t>{</w:t>
        <w:br/>
        <w:t xml:space="preserve">    "total_service_cost": 500000.0,</w:t>
        <w:br/>
        <w:t xml:space="preserve">    "total_services": 2000,</w:t>
        <w:br/>
        <w:t xml:space="preserve">    "total_benes_phys": 100,</w:t>
        <w:br/>
        <w:t xml:space="preserve">    "total_drug_cost": 300000.0,</w:t>
        <w:br/>
        <w:t xml:space="preserve">    "total_scripts": 1500,</w:t>
        <w:br/>
        <w:t xml:space="preserve">    "total_benes_presc": 80,</w:t>
        <w:br/>
        <w:t xml:space="preserve">    "specialty": "Internal Medicine"</w:t>
        <w:br/>
        <w:t>}</w:t>
      </w:r>
    </w:p>
    <w:p>
      <w:r>
        <w:t>**Response**: Same as `/analyze_provider`</w:t>
      </w:r>
    </w:p>
    <w:p>
      <w:pPr>
        <w:pStyle w:val="Heading3"/>
      </w:pPr>
      <w:r>
        <w:t>7.4 Search Endpoints</w:t>
      </w:r>
    </w:p>
    <w:p>
      <w:pPr>
        <w:pStyle w:val="Heading4"/>
      </w:pPr>
      <w:r>
        <w:t>`GET /search_providers`</w:t>
      </w:r>
    </w:p>
    <w:p>
      <w:r>
        <w:t>Search providers by NPI or name</w:t>
      </w:r>
    </w:p>
    <w:p>
      <w:r>
        <w:t>**Authentication**: Required</w:t>
      </w:r>
    </w:p>
    <w:p>
      <w:r>
        <w:t>**Query Parameters**:</w:t>
      </w:r>
    </w:p>
    <w:p>
      <w:pPr>
        <w:pStyle w:val="ListBullet"/>
      </w:pPr>
      <w:r>
        <w:t>`q` (string): Search query</w:t>
      </w:r>
    </w:p>
    <w:p>
      <w:r>
        <w:t>**Response**:</w:t>
      </w:r>
    </w:p>
    <w:p>
      <w:pPr>
        <w:pStyle w:val="Quote"/>
      </w:pPr>
      <w:r>
        <w:rPr>
          <w:rFonts w:ascii="Courier New" w:hAnsi="Courier New"/>
          <w:color w:val="323232"/>
          <w:sz w:val="18"/>
        </w:rPr>
        <w:t>{</w:t>
        <w:br/>
        <w:t xml:space="preserve">    "results": [</w:t>
        <w:br/>
        <w:t xml:space="preserve">        {</w:t>
        <w:br/>
        <w:t xml:space="preserve">            "npi": "1234567890",</w:t>
        <w:br/>
        <w:t xml:space="preserve">            "name": "Dr. John Doe",</w:t>
        <w:br/>
        <w:t xml:space="preserve">            "specialty": "Internal Medicine",</w:t>
        <w:br/>
        <w:t xml:space="preserve">            "risk_score": 0.85</w:t>
        <w:br/>
        <w:t xml:space="preserve">        }</w:t>
        <w:br/>
        <w:t xml:space="preserve">    ],</w:t>
        <w:br/>
        <w:t xml:space="preserve">    "count": 1</w:t>
        <w:br/>
        <w:t>}</w:t>
      </w:r>
    </w:p>
    <w:p>
      <w:pPr>
        <w:pStyle w:val="Heading3"/>
      </w:pPr>
      <w:r>
        <w:t>7.5 Case Management Endpoints</w:t>
      </w:r>
    </w:p>
    <w:p>
      <w:pPr>
        <w:pStyle w:val="Heading4"/>
      </w:pPr>
      <w:r>
        <w:t>`POST /cases/submit`</w:t>
      </w:r>
    </w:p>
    <w:p>
      <w:r>
        <w:t>Submit case to supervisor</w:t>
      </w:r>
    </w:p>
    <w:p>
      <w:r>
        <w:t>**Authentication**: Required (investigator role)</w:t>
      </w:r>
    </w:p>
    <w:p>
      <w:r>
        <w:t>**Request Body**:</w:t>
      </w:r>
    </w:p>
    <w:p>
      <w:pPr>
        <w:pStyle w:val="Quote"/>
      </w:pPr>
      <w:r>
        <w:rPr>
          <w:rFonts w:ascii="Courier New" w:hAnsi="Courier New"/>
          <w:color w:val="323232"/>
          <w:sz w:val="18"/>
        </w:rPr>
        <w:t>{</w:t>
        <w:br/>
        <w:t xml:space="preserve">    "npi": "1234567890",</w:t>
        <w:br/>
        <w:t xml:space="preserve">    "provider_name": "Dr. John Doe",</w:t>
        <w:br/>
        <w:t xml:space="preserve">    "notes": "High risk score, suspicious billing patterns"</w:t>
        <w:br/>
        <w:t>}</w:t>
      </w:r>
    </w:p>
    <w:p>
      <w:r>
        <w:t>**Response**:</w:t>
      </w:r>
    </w:p>
    <w:p>
      <w:pPr>
        <w:pStyle w:val="Quote"/>
      </w:pPr>
      <w:r>
        <w:rPr>
          <w:rFonts w:ascii="Courier New" w:hAnsi="Courier New"/>
          <w:color w:val="323232"/>
          <w:sz w:val="18"/>
        </w:rPr>
        <w:t>{</w:t>
        <w:br/>
        <w:t xml:space="preserve">    "status": "success",</w:t>
        <w:br/>
        <w:t xml:space="preserve">    "message": "Case submitted to supervisor"</w:t>
        <w:br/>
        <w:t>}</w:t>
      </w:r>
    </w:p>
    <w:p>
      <w:pPr>
        <w:pStyle w:val="Heading4"/>
      </w:pPr>
      <w:r>
        <w:t>`GET /api/cases/pending`</w:t>
      </w:r>
    </w:p>
    <w:p>
      <w:r>
        <w:t>Get pending cases</w:t>
      </w:r>
    </w:p>
    <w:p>
      <w:r>
        <w:t>**Authentication**: Required (supervisor role)</w:t>
      </w:r>
    </w:p>
    <w:p>
      <w:r>
        <w:t>**Response**:</w:t>
      </w:r>
    </w:p>
    <w:p>
      <w:pPr>
        <w:pStyle w:val="Quote"/>
      </w:pPr>
      <w:r>
        <w:rPr>
          <w:rFonts w:ascii="Courier New" w:hAnsi="Courier New"/>
          <w:color w:val="323232"/>
          <w:sz w:val="18"/>
        </w:rPr>
        <w:t>[</w:t>
        <w:br/>
        <w:t xml:space="preserve">    {</w:t>
        <w:br/>
        <w:t xml:space="preserve">        "id": 1,</w:t>
        <w:br/>
        <w:t xml:space="preserve">        "npi": "1234567890",</w:t>
        <w:br/>
        <w:t xml:space="preserve">        "provider_name": "Dr. John Doe",</w:t>
        <w:br/>
        <w:t xml:space="preserve">        "status": "PENDING",</w:t>
        <w:br/>
        <w:t xml:space="preserve">        "submitted_by": "investigator",</w:t>
        <w:br/>
        <w:t xml:space="preserve">        "timestamp": "2025-11-28T10:00:00"</w:t>
        <w:br/>
        <w:t xml:space="preserve">    }</w:t>
        <w:br/>
        <w:t>]</w:t>
      </w:r>
    </w:p>
    <w:p>
      <w:pPr>
        <w:pStyle w:val="Heading4"/>
      </w:pPr>
      <w:r>
        <w:t>`POST /api/cases/decide`</w:t>
      </w:r>
    </w:p>
    <w:p>
      <w:r>
        <w:t>Submit supervisor decision</w:t>
      </w:r>
    </w:p>
    <w:p>
      <w:r>
        <w:t>**Authentication**: Required (supervisor role)</w:t>
      </w:r>
    </w:p>
    <w:p>
      <w:r>
        <w:t>**Request Body**:</w:t>
      </w:r>
    </w:p>
    <w:p>
      <w:pPr>
        <w:pStyle w:val="Quote"/>
      </w:pPr>
      <w:r>
        <w:rPr>
          <w:rFonts w:ascii="Courier New" w:hAnsi="Courier New"/>
          <w:color w:val="323232"/>
          <w:sz w:val="18"/>
        </w:rPr>
        <w:t>{</w:t>
        <w:br/>
        <w:t xml:space="preserve">    "case_id": 1,</w:t>
        <w:br/>
        <w:t xml:space="preserve">    "decision": "STOP PAYMENT",</w:t>
        <w:br/>
        <w:t xml:space="preserve">    "notes": "Clear evidence of upcoding and unbundling"</w:t>
        <w:br/>
        <w:t>}</w:t>
      </w:r>
    </w:p>
    <w:p>
      <w:r>
        <w:t>**Response**:</w:t>
      </w:r>
    </w:p>
    <w:p>
      <w:pPr>
        <w:pStyle w:val="Quote"/>
      </w:pPr>
      <w:r>
        <w:rPr>
          <w:rFonts w:ascii="Courier New" w:hAnsi="Courier New"/>
          <w:color w:val="323232"/>
          <w:sz w:val="18"/>
        </w:rPr>
        <w:t>{</w:t>
        <w:br/>
        <w:t xml:space="preserve">    "status": "success",</w:t>
        <w:br/>
        <w:t xml:space="preserve">    "message": "Decision recorded and email sent"</w:t>
        <w:br/>
        <w:t>}</w:t>
      </w:r>
    </w:p>
    <w:p>
      <w:r>
        <w:t>---</w:t>
      </w:r>
    </w:p>
    <w:p>
      <w:pPr>
        <w:pStyle w:val="Heading2"/>
      </w:pPr>
      <w:r>
        <w:t>8. Deployment</w:t>
      </w:r>
    </w:p>
    <w:p>
      <w:pPr>
        <w:pStyle w:val="Heading3"/>
      </w:pPr>
      <w:r>
        <w:t>8.1 Development Environment</w:t>
      </w:r>
    </w:p>
    <w:p>
      <w:pPr>
        <w:pStyle w:val="Heading4"/>
      </w:pPr>
      <w:r>
        <w:t>Prerequisites</w:t>
      </w:r>
    </w:p>
    <w:p>
      <w:pPr>
        <w:pStyle w:val="ListBullet"/>
      </w:pPr>
      <w:r>
        <w:t>Python 3.8+</w:t>
      </w:r>
    </w:p>
    <w:p>
      <w:pPr>
        <w:pStyle w:val="ListBullet"/>
      </w:pPr>
      <w:r>
        <w:t>pip package manager</w:t>
      </w:r>
    </w:p>
    <w:p>
      <w:pPr>
        <w:pStyle w:val="ListBullet"/>
      </w:pPr>
      <w:r>
        <w:t>4GB+ RAM</w:t>
      </w:r>
    </w:p>
    <w:p>
      <w:pPr>
        <w:pStyle w:val="Heading4"/>
      </w:pPr>
      <w:r>
        <w:t>Setup</w:t>
      </w:r>
    </w:p>
    <w:p>
      <w:pPr>
        <w:pStyle w:val="Quote"/>
      </w:pPr>
      <w:r>
        <w:rPr>
          <w:rFonts w:ascii="Courier New" w:hAnsi="Courier New"/>
          <w:color w:val="323232"/>
          <w:sz w:val="18"/>
        </w:rPr>
        <w:t># Clone repository</w:t>
        <w:br/>
        <w:t>git clone &lt;repo-url&gt;</w:t>
        <w:br/>
        <w:t>cd HealthCareFraudDetection-master</w:t>
        <w:br/>
        <w:br/>
        <w:t># Create virtual environment</w:t>
        <w:br/>
        <w:t>python -m venv venv</w:t>
        <w:br/>
        <w:t>source venv/bin/activate  # Windows: venv\Scripts\activate</w:t>
        <w:br/>
        <w:br/>
        <w:t># Install dependencies</w:t>
        <w:br/>
        <w:t>pip install -r requirements.txt</w:t>
        <w:br/>
        <w:br/>
        <w:t># Configure environment</w:t>
        <w:br/>
        <w:t>cp .env.example .env</w:t>
        <w:br/>
        <w:t># Edit .env with API keys</w:t>
        <w:br/>
        <w:br/>
        <w:t># Build artifacts</w:t>
        <w:br/>
        <w:t>python build_artifacts.py</w:t>
        <w:br/>
        <w:br/>
        <w:t># Start development server</w:t>
        <w:br/>
        <w:t>uvicorn api_server:app --reload</w:t>
      </w:r>
    </w:p>
    <w:p>
      <w:pPr>
        <w:pStyle w:val="Heading3"/>
      </w:pPr>
      <w:r>
        <w:t>8.2 Docker Deployment</w:t>
      </w:r>
    </w:p>
    <w:p>
      <w:pPr>
        <w:pStyle w:val="Heading4"/>
      </w:pPr>
      <w:r>
        <w:t>Dockerfile</w:t>
      </w:r>
    </w:p>
    <w:p>
      <w:pPr>
        <w:pStyle w:val="Quote"/>
      </w:pPr>
      <w:r>
        <w:rPr>
          <w:rFonts w:ascii="Courier New" w:hAnsi="Courier New"/>
          <w:color w:val="323232"/>
          <w:sz w:val="18"/>
        </w:rPr>
        <w:t>FROM python:3.9-slim</w:t>
        <w:br/>
        <w:br/>
        <w:t>WORKDIR /app</w:t>
        <w:br/>
        <w:br/>
        <w:t>COPY requirements.txt .</w:t>
        <w:br/>
        <w:t>RUN pip install --no-cache-dir -r requirements.txt</w:t>
        <w:br/>
        <w:br/>
        <w:t>COPY . .</w:t>
        <w:br/>
        <w:br/>
        <w:t>EXPOSE 8000</w:t>
        <w:br/>
        <w:br/>
        <w:t>CMD ["uvicorn", "api_server:app", "--host", "0.0.0.0", "--port", "8000"]</w:t>
      </w:r>
    </w:p>
    <w:p>
      <w:pPr>
        <w:pStyle w:val="Heading4"/>
      </w:pPr>
      <w:r>
        <w:t>Docker Compose</w:t>
      </w:r>
    </w:p>
    <w:p>
      <w:pPr>
        <w:pStyle w:val="Quote"/>
      </w:pPr>
      <w:r>
        <w:rPr>
          <w:rFonts w:ascii="Courier New" w:hAnsi="Courier New"/>
          <w:color w:val="323232"/>
          <w:sz w:val="18"/>
        </w:rPr>
        <w:t>version: '3.8'</w:t>
        <w:br/>
        <w:br/>
        <w:t>services:</w:t>
        <w:br/>
        <w:t xml:space="preserve">  fraudguard:</w:t>
        <w:br/>
        <w:t xml:space="preserve">    build: .</w:t>
        <w:br/>
        <w:t xml:space="preserve">    ports:</w:t>
        <w:br/>
        <w:t xml:space="preserve">      - "8000:8000"</w:t>
        <w:br/>
        <w:t xml:space="preserve">    environment:</w:t>
        <w:br/>
        <w:t xml:space="preserve">      - GEMINI_API_KEY=${GEMINI_API_KEY}</w:t>
        <w:br/>
        <w:t xml:space="preserve">      - RAW_DATA_PATH=/app/data</w:t>
        <w:br/>
        <w:t xml:space="preserve">    volumes:</w:t>
        <w:br/>
        <w:t xml:space="preserve">      - ./data:/app/data</w:t>
        <w:br/>
        <w:t xml:space="preserve">      - ./models:/app/models</w:t>
      </w:r>
    </w:p>
    <w:p>
      <w:pPr>
        <w:pStyle w:val="Heading4"/>
      </w:pPr>
      <w:r>
        <w:t>Deployment</w:t>
      </w:r>
    </w:p>
    <w:p>
      <w:pPr>
        <w:pStyle w:val="Quote"/>
      </w:pPr>
      <w:r>
        <w:rPr>
          <w:rFonts w:ascii="Courier New" w:hAnsi="Courier New"/>
          <w:color w:val="323232"/>
          <w:sz w:val="18"/>
        </w:rPr>
        <w:t>docker-compose up -d</w:t>
      </w:r>
    </w:p>
    <w:p>
      <w:pPr>
        <w:pStyle w:val="Heading3"/>
      </w:pPr>
      <w:r>
        <w:t>8.3 Production Deployment</w:t>
      </w:r>
    </w:p>
    <w:p>
      <w:pPr>
        <w:pStyle w:val="Heading4"/>
      </w:pPr>
      <w:r>
        <w:t>Architecture</w:t>
      </w:r>
    </w:p>
    <w:p>
      <w:pPr>
        <w:pStyle w:val="Quote"/>
      </w:pPr>
      <w:r>
        <w:rPr>
          <w:rFonts w:ascii="Courier New" w:hAnsi="Courier New"/>
          <w:color w:val="323232"/>
          <w:sz w:val="18"/>
        </w:rPr>
        <w:t>┌─────────────┐</w:t>
        <w:br/>
        <w:t>│   Internet  │</w:t>
        <w:br/>
        <w:t>└──────┬──────┘</w:t>
        <w:br/>
        <w:t xml:space="preserve">       │</w:t>
        <w:br/>
        <w:t>┌──────▼──────┐</w:t>
        <w:br/>
        <w:t>│  Nginx      │ (Reverse Proxy, SSL/TLS)</w:t>
        <w:br/>
        <w:t>└──────┬──────┘</w:t>
        <w:br/>
        <w:t xml:space="preserve">       │</w:t>
        <w:br/>
        <w:t>┌──────▼──────┐</w:t>
        <w:br/>
        <w:t>│  Uvicorn    │ (4 workers)</w:t>
        <w:br/>
        <w:t>│  FastAPI    │</w:t>
        <w:br/>
        <w:t>└──────┬──────┘</w:t>
        <w:br/>
        <w:t xml:space="preserve">       │</w:t>
        <w:br/>
        <w:t>┌──────▼──────┐</w:t>
        <w:br/>
        <w:t>│  SQLite     │ (or PostgreSQL for production)</w:t>
        <w:br/>
        <w:t>└─────────────┘</w:t>
      </w:r>
    </w:p>
    <w:p>
      <w:pPr>
        <w:pStyle w:val="Heading4"/>
      </w:pPr>
      <w:r>
        <w:t>Nginx Configuration</w:t>
      </w:r>
    </w:p>
    <w:p>
      <w:pPr>
        <w:pStyle w:val="Quote"/>
      </w:pPr>
      <w:r>
        <w:rPr>
          <w:rFonts w:ascii="Courier New" w:hAnsi="Courier New"/>
          <w:color w:val="323232"/>
          <w:sz w:val="18"/>
        </w:rPr>
        <w:t>server {</w:t>
        <w:br/>
        <w:t xml:space="preserve">    listen 80;</w:t>
        <w:br/>
        <w:t xml:space="preserve">    server_name fraudguard.example.com;</w:t>
        <w:br/>
        <w:br/>
        <w:t xml:space="preserve">    location / {</w:t>
        <w:br/>
        <w:t xml:space="preserve">        proxy_pass http://localhost:8000;</w:t>
        <w:br/>
        <w:t xml:space="preserve">        proxy_set_header Host $host;</w:t>
        <w:br/>
        <w:t xml:space="preserve">        proxy_set_header X-Real-IP $remote_addr;</w:t>
        <w:br/>
        <w:t xml:space="preserve">        proxy_set_header X-Forwarded-For $proxy_add_x_forwarded_for;</w:t>
        <w:br/>
        <w:t xml:space="preserve">        proxy_set_header X-Forwarded-Proto $scheme;</w:t>
        <w:br/>
        <w:t xml:space="preserve">    }</w:t>
        <w:br/>
        <w:t>}</w:t>
      </w:r>
    </w:p>
    <w:p>
      <w:pPr>
        <w:pStyle w:val="Heading4"/>
      </w:pPr>
      <w:r>
        <w:t>Systemd Service</w:t>
      </w:r>
    </w:p>
    <w:p>
      <w:pPr>
        <w:pStyle w:val="Quote"/>
      </w:pPr>
      <w:r>
        <w:rPr>
          <w:rFonts w:ascii="Courier New" w:hAnsi="Courier New"/>
          <w:color w:val="323232"/>
          <w:sz w:val="18"/>
        </w:rPr>
        <w:t>[Unit]</w:t>
        <w:br/>
        <w:t>Description=FraudGuard API Server</w:t>
        <w:br/>
        <w:t>After=network.target</w:t>
        <w:br/>
        <w:br/>
        <w:t>[Service]</w:t>
        <w:br/>
        <w:t>User=www-data</w:t>
        <w:br/>
        <w:t>Group=www-data</w:t>
        <w:br/>
        <w:t>WorkingDirectory=/opt/fraudguard</w:t>
        <w:br/>
        <w:t>Environment="PATH=/opt/fraudguard/venv/bin"</w:t>
        <w:br/>
        <w:t>ExecStart=/opt/fraudguard/venv/bin/uvicorn api_server:app --host 0.0.0.0 --port 8000 --workers 4</w:t>
        <w:br/>
        <w:br/>
        <w:t>[Install]</w:t>
        <w:br/>
        <w:t>WantedBy=multi-user.target</w:t>
      </w:r>
    </w:p>
    <w:p>
      <w:r>
        <w:t>---</w:t>
      </w:r>
    </w:p>
    <w:p>
      <w:pPr>
        <w:pStyle w:val="Heading2"/>
      </w:pPr>
      <w:r>
        <w:t>9. Security</w:t>
      </w:r>
    </w:p>
    <w:p>
      <w:pPr>
        <w:pStyle w:val="Heading3"/>
      </w:pPr>
      <w:r>
        <w:t>9.1 Authentication</w:t>
      </w:r>
    </w:p>
    <w:p>
      <w:pPr>
        <w:pStyle w:val="ListBullet"/>
      </w:pPr>
      <w:r>
        <w:t>Session-based authentication with HTTP-only cookies</w:t>
      </w:r>
    </w:p>
    <w:p>
      <w:pPr>
        <w:pStyle w:val="ListBullet"/>
      </w:pPr>
      <w:r>
        <w:t>Secure random session ID generation (32-byte token)</w:t>
      </w:r>
    </w:p>
    <w:p>
      <w:pPr>
        <w:pStyle w:val="ListBullet"/>
      </w:pPr>
      <w:r>
        <w:t>In-memory session storage (move to Redis for production)</w:t>
      </w:r>
    </w:p>
    <w:p>
      <w:pPr>
        <w:pStyle w:val="Heading3"/>
      </w:pPr>
      <w:r>
        <w:t>9.2 Production Recommendations</w:t>
      </w:r>
    </w:p>
    <w:p>
      <w:pPr>
        <w:pStyle w:val="ListBullet"/>
      </w:pPr>
      <w:r>
        <w:t>**HTTPS**: Use SSL/TLS certificates (Let's Encrypt)</w:t>
      </w:r>
    </w:p>
    <w:p>
      <w:pPr>
        <w:pStyle w:val="ListBullet"/>
      </w:pPr>
      <w:r>
        <w:t>**Password Hashing**: Implement bcrypt or argon2</w:t>
      </w:r>
    </w:p>
    <w:p>
      <w:pPr>
        <w:pStyle w:val="ListBullet"/>
      </w:pPr>
      <w:r>
        <w:t>**CSRF Protection**: Add CSRF tokens to forms</w:t>
      </w:r>
    </w:p>
    <w:p>
      <w:pPr>
        <w:pStyle w:val="ListBullet"/>
      </w:pPr>
      <w:r>
        <w:t>**Rate Limiting**: Prevent brute-force attacks</w:t>
      </w:r>
    </w:p>
    <w:p>
      <w:pPr>
        <w:pStyle w:val="ListBullet"/>
      </w:pPr>
      <w:r>
        <w:t>**Input Validation**: Strict Pydantic models</w:t>
      </w:r>
    </w:p>
    <w:p>
      <w:pPr>
        <w:pStyle w:val="ListBullet"/>
      </w:pPr>
      <w:r>
        <w:t>**SQL Injection Prevention**: Parameterized queries</w:t>
      </w:r>
    </w:p>
    <w:p>
      <w:pPr>
        <w:pStyle w:val="ListBullet"/>
      </w:pPr>
      <w:r>
        <w:t>**XSS Prevention**: Template auto-escaping (Jinja2)</w:t>
      </w:r>
    </w:p>
    <w:p>
      <w:r>
        <w:t>---</w:t>
      </w:r>
    </w:p>
    <w:p>
      <w:pPr>
        <w:pStyle w:val="Heading2"/>
      </w:pPr>
      <w:r>
        <w:t>10. Performance</w:t>
      </w:r>
    </w:p>
    <w:p>
      <w:pPr>
        <w:pStyle w:val="Heading3"/>
      </w:pPr>
      <w:r>
        <w:t>10.1 Optimization Strategies</w:t>
      </w:r>
    </w:p>
    <w:p>
      <w:pPr>
        <w:pStyle w:val="Heading4"/>
      </w:pPr>
      <w:r>
        <w:t>Database</w:t>
      </w:r>
    </w:p>
    <w:p>
      <w:pPr>
        <w:pStyle w:val="ListBullet"/>
      </w:pPr>
      <w:r>
        <w:t>Indexed NPI column for fast lookups</w:t>
      </w:r>
    </w:p>
    <w:p>
      <w:pPr>
        <w:pStyle w:val="ListBullet"/>
      </w:pPr>
      <w:r>
        <w:t>Pre-computed risk scores</w:t>
      </w:r>
    </w:p>
    <w:p>
      <w:pPr>
        <w:pStyle w:val="ListBullet"/>
      </w:pPr>
      <w:r>
        <w:t>Batch processing for monitor agent</w:t>
      </w:r>
    </w:p>
    <w:p>
      <w:pPr>
        <w:pStyle w:val="Heading4"/>
      </w:pPr>
      <w:r>
        <w:t>Model Inference</w:t>
      </w:r>
    </w:p>
    <w:p>
      <w:pPr>
        <w:pStyle w:val="ListBullet"/>
      </w:pPr>
      <w:r>
        <w:t>Feature store for pre-computed features</w:t>
      </w:r>
    </w:p>
    <w:p>
      <w:pPr>
        <w:pStyle w:val="ListBullet"/>
      </w:pPr>
      <w:r>
        <w:t>Model caching in memory</w:t>
      </w:r>
    </w:p>
    <w:p>
      <w:pPr>
        <w:pStyle w:val="ListBullet"/>
      </w:pPr>
      <w:r>
        <w:t>Batch predictions</w:t>
      </w:r>
    </w:p>
    <w:p>
      <w:pPr>
        <w:pStyle w:val="Heading4"/>
      </w:pPr>
      <w:r>
        <w:t>Caching</w:t>
      </w:r>
    </w:p>
    <w:p>
      <w:pPr>
        <w:pStyle w:val="ListBullet"/>
      </w:pPr>
      <w:r>
        <w:t>SHAP explainer cached per model version</w:t>
      </w:r>
    </w:p>
    <w:p>
      <w:pPr>
        <w:pStyle w:val="ListBullet"/>
      </w:pPr>
      <w:r>
        <w:t>Specialty statistics cached</w:t>
      </w:r>
    </w:p>
    <w:p>
      <w:pPr>
        <w:pStyle w:val="ListBullet"/>
      </w:pPr>
      <w:r>
        <w:t>KMeans model cached</w:t>
      </w:r>
    </w:p>
    <w:p>
      <w:pPr>
        <w:pStyle w:val="Heading3"/>
      </w:pPr>
      <w:r>
        <w:t>10.2 Scalability</w:t>
      </w:r>
    </w:p>
    <w:p>
      <w:pPr>
        <w:pStyle w:val="Heading4"/>
      </w:pPr>
      <w:r>
        <w:t>Horizontal Scaling</w:t>
      </w:r>
    </w:p>
    <w:p>
      <w:pPr>
        <w:pStyle w:val="ListBullet"/>
      </w:pPr>
      <w:r>
        <w:t>Stateless API (can run multiple instances)</w:t>
      </w:r>
    </w:p>
    <w:p>
      <w:pPr>
        <w:pStyle w:val="ListBullet"/>
      </w:pPr>
      <w:r>
        <w:t>Load balancer (Nginx/HAProxy)</w:t>
      </w:r>
    </w:p>
    <w:p>
      <w:pPr>
        <w:pStyle w:val="ListBullet"/>
      </w:pPr>
      <w:r>
        <w:t>Shared database or distributed cache</w:t>
      </w:r>
    </w:p>
    <w:p>
      <w:pPr>
        <w:pStyle w:val="Heading4"/>
      </w:pPr>
      <w:r>
        <w:t>Vertical Scaling</w:t>
      </w:r>
    </w:p>
    <w:p>
      <w:pPr>
        <w:pStyle w:val="ListBullet"/>
      </w:pPr>
      <w:r>
        <w:t>Increase worker count (CPU-bound tasks)</w:t>
      </w:r>
    </w:p>
    <w:p>
      <w:pPr>
        <w:pStyle w:val="ListBullet"/>
      </w:pPr>
      <w:r>
        <w:t>GPU acceleration for model inference</w:t>
      </w:r>
    </w:p>
    <w:p>
      <w:pPr>
        <w:pStyle w:val="ListBullet"/>
      </w:pPr>
      <w:r>
        <w:t>Larger RAM for bigger datasets</w:t>
      </w:r>
    </w:p>
    <w:p>
      <w:r>
        <w:t>---</w:t>
      </w:r>
    </w:p>
    <w:p>
      <w:pPr>
        <w:pStyle w:val="Heading2"/>
      </w:pPr>
      <w:r>
        <w:t>Appendix</w:t>
      </w:r>
    </w:p>
    <w:p>
      <w:pPr>
        <w:pStyle w:val="Heading3"/>
      </w:pPr>
      <w:r>
        <w:t>A. Environment Variables</w:t>
      </w:r>
    </w:p>
    <w:p>
      <w:pPr>
        <w:pStyle w:val="Quote"/>
      </w:pPr>
      <w:r>
        <w:rPr>
          <w:rFonts w:ascii="Courier New" w:hAnsi="Courier New"/>
          <w:color w:val="323232"/>
          <w:sz w:val="18"/>
        </w:rPr>
        <w:t>GEMINI_API_KEY=your_api_key_here</w:t>
        <w:br/>
        <w:t>RAW_DATA_PATH=data/raw_data</w:t>
        <w:br/>
        <w:t>MODEL_PATH=saved_models/fraud_model.h5</w:t>
        <w:br/>
        <w:t>SCALER_PATH=models/scaler.joblib</w:t>
        <w:br/>
        <w:t>EXPLAINER_PATH=models/explainer.joblib</w:t>
        <w:br/>
        <w:t>FEATURE_COLUMNS_PATH=models/feature_columns.json</w:t>
        <w:br/>
        <w:t>FEATURE_STORE_PATH=data/provider_features.csv</w:t>
      </w:r>
    </w:p>
    <w:p>
      <w:pPr>
        <w:pStyle w:val="Heading3"/>
      </w:pPr>
      <w:r>
        <w:t>B. Configuration Reference</w:t>
      </w:r>
    </w:p>
    <w:p>
      <w:r>
        <w:t>See [config.yaml](file:///Users/kalyan/Documents/HealthCareFraudDetection-master/config.yaml) for complete configuration schema.</w:t>
      </w:r>
    </w:p>
    <w:p>
      <w:pPr>
        <w:pStyle w:val="Heading3"/>
      </w:pPr>
      <w:r>
        <w:t>C. Glossary</w:t>
      </w:r>
    </w:p>
    <w:p>
      <w:pPr>
        <w:pStyle w:val="ListBullet"/>
      </w:pPr>
      <w:r>
        <w:t>**NPI**: National Provider Identifier</w:t>
      </w:r>
    </w:p>
    <w:p>
      <w:pPr>
        <w:pStyle w:val="ListBullet"/>
      </w:pPr>
      <w:r>
        <w:t>**SHAP**: SHapley Additive exPlanations</w:t>
      </w:r>
    </w:p>
    <w:p>
      <w:pPr>
        <w:pStyle w:val="ListBullet"/>
      </w:pPr>
      <w:r>
        <w:t>**LEIE**: List of Excluded Individuals/Entities</w:t>
      </w:r>
    </w:p>
    <w:p>
      <w:pPr>
        <w:pStyle w:val="ListBullet"/>
      </w:pPr>
      <w:r>
        <w:t>**CMS**: Centers for Medicare &amp; Medicaid Services</w:t>
      </w:r>
    </w:p>
    <w:p>
      <w:pPr>
        <w:pStyle w:val="ListBullet"/>
      </w:pPr>
      <w:r>
        <w:t>**OIG**: Office of Inspector General</w:t>
      </w:r>
    </w:p>
    <w:p>
      <w:pPr>
        <w:pStyle w:val="ListBullet"/>
      </w:pPr>
      <w:r>
        <w:t>**AUC**: Area Under Curve (ROC-AUC)</w:t>
      </w:r>
    </w:p>
    <w:p>
      <w:pPr>
        <w:pStyle w:val="ListBullet"/>
      </w:pPr>
      <w:r>
        <w:t>**SMOTE**: Synthetic Minority Over-sampling Technique</w:t>
      </w:r>
    </w:p>
    <w:p>
      <w:r>
        <w:t>---</w:t>
      </w:r>
    </w:p>
    <w:p>
      <w:r>
        <w:t>*Document Version: 1.0*</w:t>
      </w:r>
    </w:p>
    <w:p>
      <w:r>
        <w:t>*Last Updated: 2025-11-28*</w:t>
      </w:r>
    </w:p>
    <w:p>
      <w:r>
        <w:t>*Author: Kalyan Uppuluri*</w:t>
      </w:r>
    </w:p>
    <w:p>
      <w:r>
        <w:br w:type="page"/>
      </w:r>
    </w:p>
    <w:p>
      <w:pPr>
        <w:pStyle w:val="Title"/>
      </w:pPr>
      <w:r>
        <w:t>Source: ARCHITECTURE_DIAGRAMS.md</w:t>
      </w:r>
    </w:p>
    <w:p>
      <w:pPr>
        <w:pStyle w:val="Heading1"/>
      </w:pPr>
      <w:r>
        <w:t>FraudGuard - System Architecture &amp; Diagrams</w:t>
      </w:r>
    </w:p>
    <w:p>
      <w:pPr>
        <w:pStyle w:val="Heading2"/>
      </w:pPr>
      <w:r>
        <w:t>Table of Contents</w:t>
      </w:r>
    </w:p>
    <w:p>
      <w:pPr>
        <w:pStyle w:val="ListNumber"/>
      </w:pPr>
      <w:r>
        <w:t>[High-Level Architecture](#1-high-level-architecture)</w:t>
      </w:r>
    </w:p>
    <w:p>
      <w:r>
        <w:t>2. [System Architecture](#2-system-architecture)</w:t>
      </w:r>
    </w:p>
    <w:p>
      <w:r>
        <w:t>3. [Component Interaction](#3-component-interaction)</w:t>
      </w:r>
    </w:p>
    <w:p>
      <w:r>
        <w:t>4. [Data Model Diagrams](#4-data-model-diagrams)</w:t>
      </w:r>
    </w:p>
    <w:p>
      <w:r>
        <w:t>5. [Multi-Agent Flow](#5-multi-agent-flow)</w:t>
      </w:r>
    </w:p>
    <w:p>
      <w:r>
        <w:t>6. [ML Pipeline](#6-ml-pipeline)</w:t>
      </w:r>
    </w:p>
    <w:p>
      <w:r>
        <w:t>7. [CI/CD Pipeline](#7-cicd-pipeline)</w:t>
      </w:r>
    </w:p>
    <w:p>
      <w:r>
        <w:t>8. [Deployment Architecture](#8-deployment-architecture)</w:t>
      </w:r>
    </w:p>
    <w:p>
      <w:r>
        <w:t>---</w:t>
      </w:r>
    </w:p>
    <w:p>
      <w:pPr>
        <w:pStyle w:val="Heading2"/>
      </w:pPr>
      <w:r>
        <w:t>1. High-Level Architecture</w:t>
      </w:r>
    </w:p>
    <w:p>
      <w:pPr>
        <w:pStyle w:val="Quote"/>
      </w:pPr>
      <w:r>
        <w:rPr>
          <w:rFonts w:ascii="Courier New" w:hAnsi="Courier New"/>
          <w:color w:val="323232"/>
          <w:sz w:val="18"/>
        </w:rPr>
        <w:t>graph TB</w:t>
        <w:br/>
        <w:t xml:space="preserve">    subgraph "User Layer"</w:t>
        <w:br/>
        <w:t xml:space="preserve">        USER[👤 End User&lt;br/&gt;Fraud Investigator]</w:t>
        <w:br/>
        <w:t xml:space="preserve">        BROWSER[🌐 Web Browser]</w:t>
        <w:br/>
        <w:t xml:space="preserve">    end</w:t>
        <w:br/>
        <w:br/>
        <w:t xml:space="preserve">    subgraph "Presentation Layer"</w:t>
        <w:br/>
        <w:t xml:space="preserve">        UI[📊 Dashboard UI&lt;br/&gt;Jinja2 Templates]</w:t>
        <w:br/>
        <w:t xml:space="preserve">        LOGIN[🔐 Login Page]</w:t>
        <w:br/>
        <w:t xml:space="preserve">        REPORT[📄 Investigation Reports]</w:t>
        <w:br/>
        <w:t xml:space="preserve">    end</w:t>
        <w:br/>
        <w:br/>
        <w:t xml:space="preserve">    subgraph "Application Layer"</w:t>
        <w:br/>
        <w:t xml:space="preserve">        API[⚡ FastAPI Server&lt;br/&gt;REST API]</w:t>
        <w:br/>
        <w:t xml:space="preserve">        AUTH[🔑 Session Manager]</w:t>
        <w:br/>
        <w:t xml:space="preserve">        ROUTER_DASH[Dashboard Router]</w:t>
        <w:br/>
        <w:t xml:space="preserve">        ROUTER_INV[Investigation Router]</w:t>
        <w:br/>
        <w:t xml:space="preserve">        ROUTER_SEARCH[Search Router]</w:t>
        <w:br/>
        <w:t xml:space="preserve">    end</w:t>
        <w:br/>
        <w:br/>
        <w:t xml:space="preserve">    subgraph "Agent Layer"</w:t>
        <w:br/>
        <w:t xml:space="preserve">        WORKFLOW[🔄 LangGraph Workflow Engine]</w:t>
        <w:br/>
        <w:t xml:space="preserve">        INV_AGENT[🕵️ Investigator&lt;br/&gt;Agent]</w:t>
        <w:br/>
        <w:t xml:space="preserve">        ANA_AGENT[📊 Analyst&lt;br/&gt;Agent]</w:t>
        <w:br/>
        <w:t xml:space="preserve">        SUP_AGENT[👨‍⚖️ Supervisor&lt;br/&gt;Agent]</w:t>
        <w:br/>
        <w:t xml:space="preserve">        REP_AGENT[📝 Reporter&lt;br/&gt;Agent]</w:t>
        <w:br/>
        <w:t xml:space="preserve">        MON_AGENT[📡 Monitor&lt;br/&gt;Agent]</w:t>
        <w:br/>
        <w:t xml:space="preserve">    end</w:t>
        <w:br/>
        <w:br/>
        <w:t xml:space="preserve">    subgraph "Service Layer"</w:t>
        <w:br/>
        <w:t xml:space="preserve">        ML_MODEL[🧠 TensorFlow Model&lt;br/&gt;Deep Neural Network]</w:t>
        <w:br/>
        <w:t xml:space="preserve">        SHAP_EXP[📈 SHAP Explainer&lt;br/&gt;XAI Service]</w:t>
        <w:br/>
        <w:t xml:space="preserve">        NET_GRAPH[🕸️ Network Analysis&lt;br/&gt;PageRank]</w:t>
        <w:br/>
        <w:t xml:space="preserve">        FEATURE_ENG[⚙️ Feature Engineering]</w:t>
        <w:br/>
        <w:t xml:space="preserve">    end</w:t>
        <w:br/>
        <w:br/>
        <w:t xml:space="preserve">    subgraph "Data Layer"</w:t>
        <w:br/>
        <w:t xml:space="preserve">        SQLITE[💾 SQLite Database&lt;br/&gt;Providers, Cases, Feedback]</w:t>
        <w:br/>
        <w:t xml:space="preserve">        FEATURE_STORE[📦 Feature Store&lt;br/&gt;Pre-computed Features]</w:t>
        <w:br/>
        <w:t xml:space="preserve">        RAW_DATA[📁 Raw Data CSV&lt;br/&gt;Medicare Datasets]</w:t>
        <w:br/>
        <w:t xml:space="preserve">        MODELS_STORE[🗃️ Model Artifacts&lt;br/&gt;Saved Models, Scalers]</w:t>
        <w:br/>
        <w:t xml:space="preserve">    end</w:t>
        <w:br/>
        <w:br/>
        <w:t xml:space="preserve">    subgraph "External Services"</w:t>
        <w:br/>
        <w:t xml:space="preserve">        GEMINI[🤖 Google Gemini&lt;br/&gt;LLM API]</w:t>
        <w:br/>
        <w:t xml:space="preserve">        CMS[📊 CMS Public Data&lt;br/&gt;Medicare Claims]</w:t>
        <w:br/>
        <w:t xml:space="preserve">        OIG[⚠️ OIG LEIE&lt;br/&gt;Exclusion List]</w:t>
        <w:br/>
        <w:t xml:space="preserve">    end</w:t>
        <w:br/>
        <w:br/>
        <w:t xml:space="preserve">    USER --&gt; BROWSER</w:t>
        <w:br/>
        <w:t xml:space="preserve">    BROWSER --&gt; LOGIN</w:t>
        <w:br/>
        <w:t xml:space="preserve">    BROWSER --&gt; UI</w:t>
        <w:br/>
        <w:t xml:space="preserve">    BROWSER --&gt; REPORT</w:t>
        <w:br/>
        <w:br/>
        <w:t xml:space="preserve">    LOGIN --&gt; AUTH</w:t>
        <w:br/>
        <w:t xml:space="preserve">    UI --&gt; API</w:t>
        <w:br/>
        <w:t xml:space="preserve">    REPORT --&gt; API</w:t>
        <w:br/>
        <w:br/>
        <w:t xml:space="preserve">    API --&gt; AUTH</w:t>
        <w:br/>
        <w:t xml:space="preserve">    API --&gt; ROUTER_DASH</w:t>
        <w:br/>
        <w:t xml:space="preserve">    API --&gt; ROUTER_INV</w:t>
        <w:br/>
        <w:t xml:space="preserve">    API --&gt; ROUTER_SEARCH</w:t>
        <w:br/>
        <w:br/>
        <w:t xml:space="preserve">    ROUTER_INV --&gt; WORKFLOW</w:t>
        <w:br/>
        <w:t xml:space="preserve">    ROUTER_DASH --&gt; MON_AGENT</w:t>
        <w:br/>
        <w:br/>
        <w:t xml:space="preserve">    WORKFLOW --&gt; INV_AGENT</w:t>
        <w:br/>
        <w:t xml:space="preserve">    WORKFLOW --&gt; ANA_AGENT</w:t>
        <w:br/>
        <w:t xml:space="preserve">    WORKFLOW --&gt; SUP_AGENT</w:t>
        <w:br/>
        <w:t xml:space="preserve">    WORKFLOW --&gt; REP_AGENT</w:t>
        <w:br/>
        <w:br/>
        <w:t xml:space="preserve">    INV_AGENT --&gt; FEATURE_ENG</w:t>
        <w:br/>
        <w:t xml:space="preserve">    ANA_AGENT --&gt; ML_MODEL</w:t>
        <w:br/>
        <w:t xml:space="preserve">    ANA_AGENT --&gt; SHAP_EXP</w:t>
        <w:br/>
        <w:t xml:space="preserve">    ANA_AGENT --&gt; GEMINI</w:t>
        <w:br/>
        <w:t xml:space="preserve">    SUP_AGENT --&gt; GEMINI</w:t>
        <w:br/>
        <w:t xml:space="preserve">    REP_AGENT --&gt; GEMINI</w:t>
        <w:br/>
        <w:t xml:space="preserve">    MON_AGENT --&gt; ML_MODEL</w:t>
        <w:br/>
        <w:br/>
        <w:t xml:space="preserve">    ML_MODEL --&gt; MODELS_STORE</w:t>
        <w:br/>
        <w:t xml:space="preserve">    NET_GRAPH --&gt; FEATURE_ENG</w:t>
        <w:br/>
        <w:t xml:space="preserve">    FEATURE_ENG --&gt; FEATURE_STORE</w:t>
        <w:br/>
        <w:br/>
        <w:t xml:space="preserve">    SQLITE --&gt; RAW_DATA</w:t>
        <w:br/>
        <w:t xml:space="preserve">    FEATURE_STORE --&gt; RAW_DATA</w:t>
        <w:br/>
        <w:br/>
        <w:t xml:space="preserve">    RAW_DATA -.- CMS</w:t>
        <w:br/>
        <w:t xml:space="preserve">    RAW_DATA -.- OIG</w:t>
        <w:br/>
        <w:br/>
        <w:t xml:space="preserve">    style USER fill:#4A90E2,stroke:#2E5C8A,color:#fff</w:t>
        <w:br/>
        <w:t xml:space="preserve">    style BROWSER fill:#50C878,stroke:#2E7D4E,color:#fff</w:t>
        <w:br/>
        <w:t xml:space="preserve">    style API fill:#FF6B6B,stroke:#C73E3A,color:#fff</w:t>
        <w:br/>
        <w:t xml:space="preserve">    style WORKFLOW fill:#9B59B6,stroke:#6C3483,color:#fff</w:t>
        <w:br/>
        <w:t xml:space="preserve">    style ML_MODEL fill:#F39C12,stroke:#B9770E,color:#fff</w:t>
        <w:br/>
        <w:t xml:space="preserve">    style GEMINI fill:#E74C3C,stroke:#A93226,color:#fff</w:t>
      </w:r>
    </w:p>
    <w:p>
      <w:r>
        <w:t>---</w:t>
      </w:r>
    </w:p>
    <w:p>
      <w:pPr>
        <w:pStyle w:val="Heading2"/>
      </w:pPr>
      <w:r>
        <w:t>2. System Architecture</w:t>
      </w:r>
    </w:p>
    <w:p>
      <w:pPr>
        <w:pStyle w:val="Heading3"/>
      </w:pPr>
      <w:r>
        <w:t>2.1 Detailed System Architecture Diagram</w:t>
      </w:r>
    </w:p>
    <w:p>
      <w:pPr>
        <w:pStyle w:val="Quote"/>
      </w:pPr>
      <w:r>
        <w:rPr>
          <w:rFonts w:ascii="Courier New" w:hAnsi="Courier New"/>
          <w:color w:val="323232"/>
          <w:sz w:val="18"/>
        </w:rPr>
        <w:t>graph TB</w:t>
        <w:br/>
        <w:t xml:space="preserve">    subgraph "Frontend"</w:t>
        <w:br/>
        <w:t xml:space="preserve">        direction LR</w:t>
        <w:br/>
        <w:t xml:space="preserve">        DASHBOARD["Dashboard&lt;br/&gt;- Statistics&lt;br/&gt;- Provider Directory&lt;br/&gt;- Risk Distribution"]</w:t>
        <w:br/>
        <w:t xml:space="preserve">        INV_REPORT["Investigation Report&lt;br/&gt;- SHAP Visualization&lt;br/&gt;- Risk Analysis&lt;br/&gt;- Agent Findings"]</w:t>
        <w:br/>
        <w:t xml:space="preserve">        MANUAL_ANALYSIS["Manual Analysis&lt;br/&gt;- What-if Scenarios&lt;br/&gt;- Custom Profiles"]</w:t>
        <w:br/>
        <w:t xml:space="preserve">    end</w:t>
        <w:br/>
        <w:br/>
        <w:t xml:space="preserve">    subgraph "API Layer"</w:t>
        <w:br/>
        <w:t xml:space="preserve">        direction TB</w:t>
        <w:br/>
        <w:t xml:space="preserve">        FASTAPI["FastAPI Application"]</w:t>
        <w:br/>
        <w:t xml:space="preserve">        MIDDLEWARE["Middleware&lt;br/&gt;- CORS&lt;br/&gt;- Logging&lt;br/&gt;- Error Handling"]</w:t>
        <w:br/>
        <w:t xml:space="preserve">        SESSION["Session Management&lt;br/&gt;- Cookie-based Auth&lt;br/&gt;- User Roles"]</w:t>
        <w:br/>
        <w:br/>
        <w:t xml:space="preserve">        FASTAPI --&gt; MIDDLEWARE</w:t>
        <w:br/>
        <w:t xml:space="preserve">        FASTAPI --&gt; SESSION</w:t>
        <w:br/>
        <w:t xml:space="preserve">    end</w:t>
        <w:br/>
        <w:br/>
        <w:t xml:space="preserve">    subgraph "Router Layer"</w:t>
        <w:br/>
        <w:t xml:space="preserve">        DASH_ROUTER["Dashboard Router&lt;br/&gt;/dashboard&lt;br/&gt;/dashboard_stats"]</w:t>
        <w:br/>
        <w:t xml:space="preserve">        INV_ROUTER["Investigation Router&lt;br/&gt;/analyze_provider&lt;br/&gt;/analyze_new_provider"]</w:t>
        <w:br/>
        <w:t xml:space="preserve">        SEARCH_ROUTER["Search Router&lt;br/&gt;/search_providers"]</w:t>
        <w:br/>
        <w:t xml:space="preserve">        CASE_ROUTER["Case Router&lt;br/&gt;/cases/submit&lt;br/&gt;/cases/decide"]</w:t>
        <w:br/>
        <w:t xml:space="preserve">    end</w:t>
        <w:br/>
        <w:br/>
        <w:t xml:space="preserve">    subgraph "Business Logic"</w:t>
        <w:br/>
        <w:t xml:space="preserve">        WORKFLOW_ENGINE["LangGraph Workflow&lt;br/&gt;- State Management&lt;br/&gt;- Agent Orchestration"]</w:t>
        <w:br/>
        <w:t xml:space="preserve">        DEPS["Dependencies Module&lt;br/&gt;- ML Asset Loading&lt;br/&gt;- Config Management"]</w:t>
        <w:br/>
        <w:t xml:space="preserve">    end</w:t>
        <w:br/>
        <w:br/>
        <w:t xml:space="preserve">    subgraph "Agent System"</w:t>
        <w:br/>
        <w:t xml:space="preserve">        direction LR</w:t>
        <w:br/>
        <w:t xml:space="preserve">        AG1["Investigator&lt;br/&gt;Rule-based&lt;br/&gt;Detection"]</w:t>
        <w:br/>
        <w:t xml:space="preserve">        AG2["Analyst&lt;br/&gt;ML Model&lt;br/&gt;SHAP Analysis"]</w:t>
        <w:br/>
        <w:t xml:space="preserve">        AG3["Supervisor&lt;br/&gt;Decision&lt;br/&gt;Making"]</w:t>
        <w:br/>
        <w:t xml:space="preserve">        AG4["Reporter&lt;br/&gt;Report&lt;br/&gt;Generation"]</w:t>
        <w:br/>
        <w:t xml:space="preserve">        AG5["Monitor&lt;br/&gt;Background&lt;br/&gt;Scanning"]</w:t>
        <w:br/>
        <w:t xml:space="preserve">    end</w:t>
        <w:br/>
        <w:br/>
        <w:t xml:space="preserve">    subgraph "ML Services"</w:t>
        <w:br/>
        <w:t xml:space="preserve">        MODEL_SVC["Model Service&lt;br/&gt;- Feature Extraction&lt;br/&gt;- Prediction&lt;br/&gt;- Batch Inference"]</w:t>
        <w:br/>
        <w:t xml:space="preserve">        SHAP_SVC["Explainability Service&lt;br/&gt;- SHAP Calculation&lt;br/&gt;- Feature Importance&lt;br/&gt;- Visualization"]</w:t>
        <w:br/>
        <w:t xml:space="preserve">        NETWORK_SVC["Network Service&lt;br/&gt;- Similarity Graph&lt;br/&gt;- PageRank&lt;br/&gt;- Peer Analysis"]</w:t>
        <w:br/>
        <w:t xml:space="preserve">    end</w:t>
        <w:br/>
        <w:br/>
        <w:t xml:space="preserve">    subgraph "Data Access"</w:t>
        <w:br/>
        <w:t xml:space="preserve">        DB_CONN["Database Connection&lt;br/&gt;- SQLite Provider DB&lt;br/&gt;- Case Management&lt;br/&gt;- Feedback Store"]</w:t>
        <w:br/>
        <w:t xml:space="preserve">        FEATURE_LOADER["Feature Loader&lt;br/&gt;- Pre-computed Features&lt;br/&gt;- Real-time Engineering&lt;br/&gt;- Caching"]</w:t>
        <w:br/>
        <w:t xml:space="preserve">    end</w:t>
        <w:br/>
        <w:br/>
        <w:t xml:space="preserve">    subgraph "Storage"</w:t>
        <w:br/>
        <w:t xml:space="preserve">        direction LR</w:t>
        <w:br/>
        <w:t xml:space="preserve">        DB[("SQLite&lt;br/&gt;Database")]</w:t>
        <w:br/>
        <w:t xml:space="preserve">        CSV[("CSV&lt;br/&gt;Files")]</w:t>
        <w:br/>
        <w:t xml:space="preserve">        MODELS[("Model&lt;br/&gt;Artifacts")]</w:t>
        <w:br/>
        <w:t xml:space="preserve">    end</w:t>
        <w:br/>
        <w:br/>
        <w:t xml:space="preserve">    DASHBOARD --&gt; FASTAPI</w:t>
        <w:br/>
        <w:t xml:space="preserve">    INV_REPORT --&gt; FASTAPI</w:t>
        <w:br/>
        <w:t xml:space="preserve">    MANUAL_ANALYSIS --&gt; FASTAPI</w:t>
        <w:br/>
        <w:br/>
        <w:t xml:space="preserve">    FASTAPI --&gt; DASH_ROUTER</w:t>
        <w:br/>
        <w:t xml:space="preserve">    FASTAPI --&gt; INV_ROUTER</w:t>
        <w:br/>
        <w:t xml:space="preserve">    FASTAPI --&gt; SEARCH_ROUTER</w:t>
        <w:br/>
        <w:t xml:space="preserve">    FASTAPI --&gt; CASE_ROUTER</w:t>
        <w:br/>
        <w:br/>
        <w:t xml:space="preserve">    DASH_ROUTER --&gt; AG5</w:t>
        <w:br/>
        <w:t xml:space="preserve">    INV_ROUTER --&gt; WORKFLOW_ENGINE</w:t>
        <w:br/>
        <w:t xml:space="preserve">    SEARCH_ROUTER --&gt; DB_CONN</w:t>
        <w:br/>
        <w:t xml:space="preserve">    CASE_ROUTER --&gt; DB_CONN</w:t>
        <w:br/>
        <w:br/>
        <w:t xml:space="preserve">    WORKFLOW_ENGINE --&gt; AG1</w:t>
        <w:br/>
        <w:t xml:space="preserve">    WORKFLOW_ENGINE --&gt; AG2</w:t>
        <w:br/>
        <w:t xml:space="preserve">    WORKFLOW_ENGINE --&gt; AG3</w:t>
        <w:br/>
        <w:t xml:space="preserve">    WORKFLOW_ENGINE --&gt; AG4</w:t>
        <w:br/>
        <w:br/>
        <w:t xml:space="preserve">    AG1 --&gt; FEATURE_LOADER</w:t>
        <w:br/>
        <w:t xml:space="preserve">    AG2 --&gt; MODEL_SVC</w:t>
        <w:br/>
        <w:t xml:space="preserve">    AG2 --&gt; SHAP_SVC</w:t>
        <w:br/>
        <w:t xml:space="preserve">    AG5 --&gt; MODEL_SVC</w:t>
        <w:br/>
        <w:br/>
        <w:t xml:space="preserve">    MODEL_SVC --&gt; MODELS</w:t>
        <w:br/>
        <w:t xml:space="preserve">    SHAP_SVC --&gt; MODELS</w:t>
        <w:br/>
        <w:t xml:space="preserve">    NETWORK_SVC --&gt; FEATURE_LOADER</w:t>
        <w:br/>
        <w:br/>
        <w:t xml:space="preserve">    FEATURE_LOADER --&gt; CSV</w:t>
        <w:br/>
        <w:t xml:space="preserve">    DB_CONN --&gt; DB</w:t>
        <w:br/>
        <w:br/>
        <w:t xml:space="preserve">    DEPS -.loads.-&gt; MODELS</w:t>
        <w:br/>
        <w:t xml:space="preserve">    DEPS -.configures.-&gt; WORKFLOW_ENGINE</w:t>
        <w:br/>
        <w:br/>
        <w:t xml:space="preserve">    style FASTAPI fill:#FF6B6B,stroke:#C73E3A,color:#fff</w:t>
        <w:br/>
        <w:t xml:space="preserve">    style WORKFLOW_ENGINE fill:#9B59B6,stroke:#6C3483,color:#fff</w:t>
        <w:br/>
        <w:t xml:space="preserve">    style MODEL_SVC fill:#F39C12,stroke:#B9770E,color:#fff</w:t>
      </w:r>
    </w:p>
    <w:p>
      <w:pPr>
        <w:pStyle w:val="Heading3"/>
      </w:pPr>
      <w:r>
        <w:t>2.2 Request Flow Diagram</w:t>
      </w:r>
    </w:p>
    <w:p>
      <w:pPr>
        <w:pStyle w:val="Quote"/>
      </w:pPr>
      <w:r>
        <w:rPr>
          <w:rFonts w:ascii="Courier New" w:hAnsi="Courier New"/>
          <w:color w:val="323232"/>
          <w:sz w:val="18"/>
        </w:rPr>
        <w:t>sequenceDiagram</w:t>
        <w:br/>
        <w:t xml:space="preserve">    participant User</w:t>
        <w:br/>
        <w:t xml:space="preserve">    participant Browser</w:t>
        <w:br/>
        <w:t xml:space="preserve">    participant FastAPI</w:t>
        <w:br/>
        <w:t xml:space="preserve">    participant Auth</w:t>
        <w:br/>
        <w:t xml:space="preserve">    participant Router</w:t>
        <w:br/>
        <w:t xml:space="preserve">    participant LangGraph</w:t>
        <w:br/>
        <w:t xml:space="preserve">    participant Investigator</w:t>
        <w:br/>
        <w:t xml:space="preserve">    participant Analyst</w:t>
        <w:br/>
        <w:t xml:space="preserve">    participant Supervisor</w:t>
        <w:br/>
        <w:t xml:space="preserve">    participant Reporter</w:t>
        <w:br/>
        <w:t xml:space="preserve">    participant MLModel</w:t>
        <w:br/>
        <w:t xml:space="preserve">    participant SHAP</w:t>
        <w:br/>
        <w:t xml:space="preserve">    participant Gemini</w:t>
        <w:br/>
        <w:t xml:space="preserve">    participant Database</w:t>
        <w:br/>
        <w:br/>
        <w:t xml:space="preserve">    User-&gt;&gt;Browser: Enter NPI to analyze</w:t>
        <w:br/>
        <w:t xml:space="preserve">    Browser-&gt;&gt;FastAPI: POST /analyze_provider</w:t>
        <w:br/>
        <w:t xml:space="preserve">    FastAPI-&gt;&gt;Auth: Validate session</w:t>
        <w:br/>
        <w:t xml:space="preserve">    Auth--&gt;&gt;FastAPI: Session valid</w:t>
        <w:br/>
        <w:t xml:space="preserve">    FastAPI-&gt;&gt;Router: Route to investigation</w:t>
        <w:br/>
        <w:t xml:space="preserve">    Router-&gt;&gt;LangGraph: Start workflow</w:t>
        <w:br/>
        <w:br/>
        <w:t xml:space="preserve">    LangGraph-&gt;&gt;Investigator: Initialize state</w:t>
        <w:br/>
        <w:t xml:space="preserve">    Investigator-&gt;&gt;Database: Fetch provider data</w:t>
        <w:br/>
        <w:t xml:space="preserve">    Database--&gt;&gt;Investigator: Provider record</w:t>
        <w:br/>
        <w:t xml:space="preserve">    Investigator-&gt;&gt;Investigator: Rule-based checks</w:t>
        <w:br/>
        <w:t xml:space="preserve">    Investigator--&gt;&gt;LangGraph: Red flags found</w:t>
        <w:br/>
        <w:br/>
        <w:t xml:space="preserve">    LangGraph-&gt;&gt;Analyst: Pass state</w:t>
        <w:br/>
        <w:t xml:space="preserve">    Analyst-&gt;&gt;MLModel: Predict risk</w:t>
        <w:br/>
        <w:t xml:space="preserve">    MLModel--&gt;&gt;Analyst: Risk score: 0.85</w:t>
        <w:br/>
        <w:t xml:space="preserve">    Analyst-&gt;&gt;SHAP: Calculate explanations</w:t>
        <w:br/>
        <w:t xml:space="preserve">    SHAP--&gt;&gt;Analyst: SHAP values</w:t>
        <w:br/>
        <w:t xml:space="preserve">    Analyst-&gt;&gt;Gemini: Interpret findings</w:t>
        <w:br/>
        <w:t xml:space="preserve">    Gemini--&gt;&gt;Analyst: Technical analysis</w:t>
        <w:br/>
        <w:t xml:space="preserve">    Analyst--&gt;&gt;LangGraph: Analysis complete</w:t>
        <w:br/>
        <w:br/>
        <w:t xml:space="preserve">    LangGraph-&gt;&gt;Supervisor: Pass state</w:t>
        <w:br/>
        <w:t xml:space="preserve">    Supervisor-&gt;&gt;Gemini: Make decision</w:t>
        <w:br/>
        <w:t xml:space="preserve">    Gemini--&gt;&gt;Supervisor: Decision: HOLD PAYMENT</w:t>
        <w:br/>
        <w:t xml:space="preserve">    Supervisor--&gt;&gt;LangGraph: Decision made</w:t>
        <w:br/>
        <w:br/>
        <w:t xml:space="preserve">    LangGraph-&gt;&gt;Reporter: Pass final state</w:t>
        <w:br/>
        <w:t xml:space="preserve">    Reporter-&gt;&gt;Gemini: Generate report</w:t>
        <w:br/>
        <w:t xml:space="preserve">    Gemini--&gt;&gt;Reporter: HTML report</w:t>
        <w:br/>
        <w:t xml:space="preserve">    Reporter--&gt;&gt;LangGraph: Report complete</w:t>
        <w:br/>
        <w:br/>
        <w:t xml:space="preserve">    LangGraph--&gt;&gt;Router: Workflow finished</w:t>
        <w:br/>
        <w:t xml:space="preserve">    Router--&gt;&gt;FastAPI: Return response</w:t>
        <w:br/>
        <w:t xml:space="preserve">    FastAPI--&gt;&gt;Browser: JSON with report</w:t>
        <w:br/>
        <w:t xml:space="preserve">    Browser--&gt;&gt;User: Display investigation report</w:t>
      </w:r>
    </w:p>
    <w:p>
      <w:r>
        <w:t>---</w:t>
      </w:r>
    </w:p>
    <w:p>
      <w:pPr>
        <w:pStyle w:val="Heading2"/>
      </w:pPr>
      <w:r>
        <w:t>3. Component Interaction</w:t>
      </w:r>
    </w:p>
    <w:p>
      <w:pPr>
        <w:pStyle w:val="Heading3"/>
      </w:pPr>
      <w:r>
        <w:t>3.1 Component Dependency Graph</w:t>
      </w:r>
    </w:p>
    <w:p>
      <w:pPr>
        <w:pStyle w:val="Quote"/>
      </w:pPr>
      <w:r>
        <w:rPr>
          <w:rFonts w:ascii="Courier New" w:hAnsi="Courier New"/>
          <w:color w:val="323232"/>
          <w:sz w:val="18"/>
        </w:rPr>
        <w:t>graph LR</w:t>
        <w:br/>
        <w:t xml:space="preserve">    subgraph "Entry Points"</w:t>
        <w:br/>
        <w:t xml:space="preserve">        MAIN[main.py&lt;br/&gt;Training Pipeline]</w:t>
        <w:br/>
        <w:t xml:space="preserve">        API_SERVER[api_server.py&lt;br/&gt;Web Application]</w:t>
        <w:br/>
        <w:t xml:space="preserve">        MCP_SERVER[mcp_server.py&lt;br/&gt;MCP Interface]</w:t>
        <w:br/>
        <w:t xml:space="preserve">    end</w:t>
        <w:br/>
        <w:br/>
        <w:t xml:space="preserve">    subgraph "Data Processing"</w:t>
        <w:br/>
        <w:t xml:space="preserve">        LOADER[data_processing/&lt;br/&gt;loader.py]</w:t>
        <w:br/>
        <w:t xml:space="preserve">        PREPROCESSOR[data_processing/&lt;br/&gt;preprocessor.py]</w:t>
        <w:br/>
        <w:t xml:space="preserve">    end</w:t>
        <w:br/>
        <w:br/>
        <w:t xml:space="preserve">    subgraph "Models"</w:t>
        <w:br/>
        <w:t xml:space="preserve">        DNN[models/&lt;br/&gt;adaptive_deep_model.py]</w:t>
        <w:br/>
        <w:t xml:space="preserve">    end</w:t>
        <w:br/>
        <w:br/>
        <w:t xml:space="preserve">    subgraph "Training"</w:t>
        <w:br/>
        <w:t xml:space="preserve">        TRAIN[training/&lt;br/&gt;train.py]</w:t>
        <w:br/>
        <w:t xml:space="preserve">        RETRAIN[training/&lt;br/&gt;retrain_from_feedback.py]</w:t>
        <w:br/>
        <w:t xml:space="preserve">    end</w:t>
        <w:br/>
        <w:br/>
        <w:t xml:space="preserve">    subgraph "Explainability"</w:t>
        <w:br/>
        <w:t xml:space="preserve">        SHAP_ANALYZER[explainability/&lt;br/&gt;shap_analyzer.py]</w:t>
        <w:br/>
        <w:t xml:space="preserve">        EXPLAINER[explainability/&lt;br/&gt;explainer.py]</w:t>
        <w:br/>
        <w:t xml:space="preserve">    end</w:t>
        <w:br/>
        <w:br/>
        <w:t xml:space="preserve">    subgraph "Agents"</w:t>
        <w:br/>
        <w:t xml:space="preserve">        BASE_AGENT[agents/&lt;br/&gt;base_agent.py]</w:t>
        <w:br/>
        <w:t xml:space="preserve">        INVESTIGATOR[agents/&lt;br/&gt;investigator.py]</w:t>
        <w:br/>
        <w:t xml:space="preserve">        ANALYST[agents/&lt;br/&gt;analyst.py]</w:t>
        <w:br/>
        <w:t xml:space="preserve">        SUPERVISOR[agents/&lt;br/&gt;supervisor.py]</w:t>
        <w:br/>
        <w:t xml:space="preserve">        REPORTER[agents/&lt;br/&gt;reporter.py]</w:t>
        <w:br/>
        <w:t xml:space="preserve">        MONITOR[agents/&lt;br/&gt;monitor.py]</w:t>
        <w:br/>
        <w:t xml:space="preserve">    end</w:t>
        <w:br/>
        <w:br/>
        <w:t xml:space="preserve">    subgraph "Workflows"</w:t>
        <w:br/>
        <w:t xml:space="preserve">        FRAUD_GRAPH[workflows/&lt;br/&gt;fraud_graph.py]</w:t>
        <w:br/>
        <w:t xml:space="preserve">    end</w:t>
        <w:br/>
        <w:br/>
        <w:t xml:space="preserve">    subgraph "Routers"</w:t>
        <w:br/>
        <w:t xml:space="preserve">        DASH_R[routers/&lt;br/&gt;dashboard.py]</w:t>
        <w:br/>
        <w:t xml:space="preserve">        INV_R[routers/&lt;br/&gt;investigation.py]</w:t>
        <w:br/>
        <w:t xml:space="preserve">        SEARCH_R[routers/&lt;br/&gt;search.py]</w:t>
        <w:br/>
        <w:t xml:space="preserve">    end</w:t>
        <w:br/>
        <w:br/>
        <w:t xml:space="preserve">    subgraph "Utils"</w:t>
        <w:br/>
        <w:t xml:space="preserve">        CONFIG[utils/&lt;br/&gt;config_loader.py]</w:t>
        <w:br/>
        <w:t xml:space="preserve">        EVAL[utils/&lt;br/&gt;evaluation.py]</w:t>
        <w:br/>
        <w:t xml:space="preserve">        NOTIF[utils/&lt;br/&gt;notifications.py]</w:t>
        <w:br/>
        <w:t xml:space="preserve">    end</w:t>
        <w:br/>
        <w:br/>
        <w:t xml:space="preserve">    subgraph "Infrastructure"</w:t>
        <w:br/>
        <w:t xml:space="preserve">        DB[database.py]</w:t>
        <w:br/>
        <w:t xml:space="preserve">        DEPS[dependencies.py]</w:t>
        <w:br/>
        <w:t xml:space="preserve">        SCHEMAS[schemas.py]</w:t>
        <w:br/>
        <w:t xml:space="preserve">    end</w:t>
        <w:br/>
        <w:br/>
        <w:t xml:space="preserve">    MAIN --&gt; CONFIG</w:t>
        <w:br/>
        <w:t xml:space="preserve">    MAIN --&gt; LOADER</w:t>
        <w:br/>
        <w:t xml:space="preserve">    MAIN --&gt; PREPROCESSOR</w:t>
        <w:br/>
        <w:t xml:space="preserve">    MAIN --&gt; DNN</w:t>
        <w:br/>
        <w:t xml:space="preserve">    MAIN --&gt; TRAIN</w:t>
        <w:br/>
        <w:t xml:space="preserve">    MAIN --&gt; EVAL</w:t>
        <w:br/>
        <w:t xml:space="preserve">    MAIN --&gt; SHAP_ANALYZER</w:t>
        <w:br/>
        <w:br/>
        <w:t xml:space="preserve">    API_SERVER --&gt; DEPS</w:t>
        <w:br/>
        <w:t xml:space="preserve">    API_SERVER --&gt; DASH_R</w:t>
        <w:br/>
        <w:t xml:space="preserve">    API_SERVER --&gt; INV_R</w:t>
        <w:br/>
        <w:t xml:space="preserve">    API_SERVER --&gt; SEARCH_R</w:t>
        <w:br/>
        <w:t xml:space="preserve">    API_SERVER --&gt; DB</w:t>
        <w:br/>
        <w:t xml:space="preserve">    API_SERVER --&gt; SCHEMAS</w:t>
        <w:br/>
        <w:t xml:space="preserve">    API_SERVER --&gt; NOTIF</w:t>
        <w:br/>
        <w:br/>
        <w:t xml:space="preserve">    DEPS --&gt; CONFIG</w:t>
        <w:br/>
        <w:t xml:space="preserve">    DEPS --&gt; DNN</w:t>
        <w:br/>
        <w:t xml:space="preserve">    DEPS --&gt; EXPLAINER</w:t>
        <w:br/>
        <w:t xml:space="preserve">    DEPS --&gt; DB</w:t>
        <w:br/>
        <w:br/>
        <w:t xml:space="preserve">    INV_R --&gt; FRAUD_GRAPH</w:t>
        <w:br/>
        <w:t xml:space="preserve">    INV_R --&gt; SCHEMAS</w:t>
        <w:br/>
        <w:br/>
        <w:t xml:space="preserve">    FRAUD_GRAPH --&gt; INVESTIGATOR</w:t>
        <w:br/>
        <w:t xml:space="preserve">    FRAUD_GRAPH --&gt; ANALYST</w:t>
        <w:br/>
        <w:t xml:space="preserve">    FRAUD_GRAPH --&gt; SUPERVISOR</w:t>
        <w:br/>
        <w:t xml:space="preserve">    FRAUD_GRAPH --&gt; REPORTER</w:t>
        <w:br/>
        <w:br/>
        <w:t xml:space="preserve">    INVESTIGATOR --&gt; BASE_AGENT</w:t>
        <w:br/>
        <w:t xml:space="preserve">    ANALYST --&gt; BASE_AGENT</w:t>
        <w:br/>
        <w:t xml:space="preserve">    SUPERVISOR --&gt; BASE_AGENT</w:t>
        <w:br/>
        <w:t xml:space="preserve">    REPORTER --&gt; BASE_AGENT</w:t>
        <w:br/>
        <w:t xml:space="preserve">    MONITOR --&gt; BASE_AGENT</w:t>
        <w:br/>
        <w:br/>
        <w:t xml:space="preserve">    ANALYST --&gt; SHAP_ANALYZER</w:t>
        <w:br/>
        <w:br/>
        <w:t xml:space="preserve">    DASH_R --&gt; MONITOR</w:t>
        <w:br/>
        <w:t xml:space="preserve">    DASH_R --&gt; DB</w:t>
        <w:br/>
        <w:br/>
        <w:t xml:space="preserve">    LOADER --&gt; CONFIG</w:t>
        <w:br/>
        <w:t xml:space="preserve">    PREPROCESSOR --&gt; CONFIG</w:t>
        <w:br/>
        <w:t xml:space="preserve">    TRAIN --&gt; CONFIG</w:t>
        <w:br/>
        <w:br/>
        <w:t xml:space="preserve">    style MAIN fill:#4A90E2,stroke:#2E5C8A,color:#fff</w:t>
        <w:br/>
        <w:t xml:space="preserve">    style API_SERVER fill:#FF6B6B,stroke:#C73E3A,color:#fff</w:t>
        <w:br/>
        <w:t xml:space="preserve">    style FRAUD_GRAPH fill:#9B59B6,stroke:#6C3483,color:#fff</w:t>
        <w:br/>
        <w:t xml:space="preserve">    style DNN fill:#F39C12,stroke:#B9770E,color:#fff</w:t>
      </w:r>
    </w:p>
    <w:p>
      <w:r>
        <w:t>---</w:t>
      </w:r>
    </w:p>
    <w:p>
      <w:pPr>
        <w:pStyle w:val="Heading2"/>
      </w:pPr>
      <w:r>
        <w:t>4. Data Model Diagrams</w:t>
      </w:r>
    </w:p>
    <w:p>
      <w:pPr>
        <w:pStyle w:val="Heading3"/>
      </w:pPr>
      <w:r>
        <w:t>4.1 ER Diagram - Physician Dataset</w:t>
      </w:r>
    </w:p>
    <w:p>
      <w:pPr>
        <w:pStyle w:val="Quote"/>
      </w:pPr>
      <w:r>
        <w:rPr>
          <w:rFonts w:ascii="Courier New" w:hAnsi="Courier New"/>
          <w:color w:val="323232"/>
          <w:sz w:val="18"/>
        </w:rPr>
        <w:t>erDiagram</w:t>
        <w:br/>
        <w:t xml:space="preserve">    PHYSICIAN_DATA {</w:t>
        <w:br/>
        <w:t xml:space="preserve">        int Rndrng_NPI PK "National Provider Identifier"</w:t>
        <w:br/>
        <w:t xml:space="preserve">        string Rndrng_Prvdr_First_Name "First Name"</w:t>
        <w:br/>
        <w:t xml:space="preserve">        string Rndrng_Prvdr_Last_Name "Last Name"</w:t>
        <w:br/>
        <w:t xml:space="preserve">        string Rndrng_Prvdr_Type "Provider Specialty"</w:t>
        <w:br/>
        <w:t xml:space="preserve">        string Rndrng_Prvdr_State_Abrvtn "State"</w:t>
        <w:br/>
        <w:t xml:space="preserve">        string Rndrng_Prvdr_City "City"</w:t>
        <w:br/>
        <w:t xml:space="preserve">        string Rndrng_Prvdr_Gndr "Gender"</w:t>
        <w:br/>
        <w:t xml:space="preserve">        int Tot_Srvcs "Total Services"</w:t>
        <w:br/>
        <w:t xml:space="preserve">        int Tot_Benes "Total Beneficiaries"</w:t>
        <w:br/>
        <w:t xml:space="preserve">        float Avg_Sbmtd_Chrg "Average Submitted Charge"</w:t>
        <w:br/>
        <w:t xml:space="preserve">        float Avg_Mdcr_Alowd_Amt "Average Medicare Allowed"</w:t>
        <w:br/>
        <w:t xml:space="preserve">        float Avg_Mdcr_Pymt_Amt "Average Medicare Payment"</w:t>
        <w:br/>
        <w:t xml:space="preserve">        int Tot_Bene_Day_Srvcs "Total Beneficiary Day Services"</w:t>
        <w:br/>
        <w:t xml:space="preserve">    }</w:t>
        <w:br/>
        <w:br/>
        <w:t xml:space="preserve">    SPECIALTY_STATS {</w:t>
        <w:br/>
        <w:t xml:space="preserve">        string specialty PK "Provider Specialty"</w:t>
        <w:br/>
        <w:t xml:space="preserve">        float cps_mean "Cost Per Service Mean"</w:t>
        <w:br/>
        <w:t xml:space="preserve">        float cps_std "Cost Per Service Std Dev"</w:t>
        <w:br/>
        <w:t xml:space="preserve">        float spb_mean "Services Per Bene Mean"</w:t>
        <w:br/>
        <w:t xml:space="preserve">        float spb_std "Services Per Bene Std Dev"</w:t>
        <w:br/>
        <w:t xml:space="preserve">        int provider_count "Number of Providers"</w:t>
        <w:br/>
        <w:t xml:space="preserve">    }</w:t>
        <w:br/>
        <w:br/>
        <w:t xml:space="preserve">    PHYSICIAN_DATA ||--o{ SPECIALTY_STATS : "belongs_to_specialty"</w:t>
      </w:r>
    </w:p>
    <w:p>
      <w:pPr>
        <w:pStyle w:val="Heading3"/>
      </w:pPr>
      <w:r>
        <w:t>4.2 ER Diagram - Prescriber Dataset</w:t>
      </w:r>
    </w:p>
    <w:p>
      <w:pPr>
        <w:pStyle w:val="Quote"/>
      </w:pPr>
      <w:r>
        <w:rPr>
          <w:rFonts w:ascii="Courier New" w:hAnsi="Courier New"/>
          <w:color w:val="323232"/>
          <w:sz w:val="18"/>
        </w:rPr>
        <w:t>erDiagram</w:t>
        <w:br/>
        <w:t xml:space="preserve">    PRESCRIBER_DATA {</w:t>
        <w:br/>
        <w:t xml:space="preserve">        int PRSCRBR_NPI PK "National Provider Identifier"</w:t>
        <w:br/>
        <w:t xml:space="preserve">        string Prscrbr_First_Name "First Name"</w:t>
        <w:br/>
        <w:t xml:space="preserve">        string Prscrbr_Last_Name "Last Name"</w:t>
        <w:br/>
        <w:t xml:space="preserve">        string Prscrbr_Type "Prescriber Specialty"</w:t>
        <w:br/>
        <w:t xml:space="preserve">        string Prscrbr_State_Abrvtn "State"</w:t>
        <w:br/>
        <w:t xml:space="preserve">        string Prscrbr_City "City"</w:t>
        <w:br/>
        <w:t xml:space="preserve">        string Prscrbr_Gndr "Gender"</w:t>
        <w:br/>
        <w:t xml:space="preserve">        int Tot_Clms "Total Claims"</w:t>
        <w:br/>
        <w:t xml:space="preserve">        int Tot_Benes "Total Beneficiaries"</w:t>
        <w:br/>
        <w:t xml:space="preserve">        float Tot_Drug_Cst "Total Drug Cost"</w:t>
        <w:br/>
        <w:t xml:space="preserve">        int Tot_Day_Suply "Total Day Supply"</w:t>
        <w:br/>
        <w:t xml:space="preserve">        int Opioid_Clm_Cnt "Opioid Claim Count"</w:t>
        <w:br/>
        <w:t xml:space="preserve">        int Antbtc_Clm_Cnt "Antibiotic Claim Count"</w:t>
        <w:br/>
        <w:t xml:space="preserve">    }</w:t>
        <w:br/>
        <w:br/>
        <w:t xml:space="preserve">    DRUG_CATEGORIES {</w:t>
        <w:br/>
        <w:t xml:space="preserve">        string category PK "Drug Category"</w:t>
        <w:br/>
        <w:t xml:space="preserve">        string description "Category Description"</w:t>
        <w:br/>
        <w:t xml:space="preserve">        float avg_cost "Average Cost"</w:t>
        <w:br/>
        <w:t xml:space="preserve">    }</w:t>
        <w:br/>
        <w:br/>
        <w:t xml:space="preserve">    PRESCRIBER_DATA ||--o{ DRUG_CATEGORIES : "prescribes"</w:t>
      </w:r>
    </w:p>
    <w:p>
      <w:pPr>
        <w:pStyle w:val="Heading3"/>
      </w:pPr>
      <w:r>
        <w:t>4.3 ER Diagram - LEIE Dataset</w:t>
      </w:r>
    </w:p>
    <w:p>
      <w:pPr>
        <w:pStyle w:val="Quote"/>
      </w:pPr>
      <w:r>
        <w:rPr>
          <w:rFonts w:ascii="Courier New" w:hAnsi="Courier New"/>
          <w:color w:val="323232"/>
          <w:sz w:val="18"/>
        </w:rPr>
        <w:t>erDiagram</w:t>
        <w:br/>
        <w:t xml:space="preserve">    LEIE_EXCLUSIONS {</w:t>
        <w:br/>
        <w:t xml:space="preserve">        int NPI PK "National Provider Identifier"</w:t>
        <w:br/>
        <w:t xml:space="preserve">        string LASTNAME "Last Name"</w:t>
        <w:br/>
        <w:t xml:space="preserve">        string FIRSTNAME "First Name"</w:t>
        <w:br/>
        <w:t xml:space="preserve">        string MIDNAME "Middle Name"</w:t>
        <w:br/>
        <w:t xml:space="preserve">        string BUSNAME "Business Name"</w:t>
        <w:br/>
        <w:t xml:space="preserve">        string GENERAL "General Type"</w:t>
        <w:br/>
        <w:t xml:space="preserve">        string SPECIALTY "Specialty"</w:t>
        <w:br/>
        <w:t xml:space="preserve">        string EXCLTYPE "Exclusion Type"</w:t>
        <w:br/>
        <w:t xml:space="preserve">        date EXCLDATE "Exclusion Date"</w:t>
        <w:br/>
        <w:t xml:space="preserve">        date REINDATE "Reinstatement Date"</w:t>
        <w:br/>
        <w:t xml:space="preserve">        string WAIVERSTATE "Waiver State"</w:t>
        <w:br/>
        <w:t xml:space="preserve">    }</w:t>
        <w:br/>
        <w:br/>
        <w:t xml:space="preserve">    EXCLUSION_TYPES {</w:t>
        <w:br/>
        <w:t xml:space="preserve">        string code PK "Exclusion Type Code"</w:t>
        <w:br/>
        <w:t xml:space="preserve">        string description "Description"</w:t>
        <w:br/>
        <w:t xml:space="preserve">        string severity "Severity Level"</w:t>
        <w:br/>
        <w:t xml:space="preserve">    }</w:t>
        <w:br/>
        <w:br/>
        <w:t xml:space="preserve">    LEIE_EXCLUSIONS ||--o{ EXCLUSION_TYPES : "has_type"</w:t>
      </w:r>
    </w:p>
    <w:p>
      <w:pPr>
        <w:pStyle w:val="Heading3"/>
      </w:pPr>
      <w:r>
        <w:t>4.4 Application Database Schema</w:t>
      </w:r>
    </w:p>
    <w:p>
      <w:pPr>
        <w:pStyle w:val="Quote"/>
      </w:pPr>
      <w:r>
        <w:rPr>
          <w:rFonts w:ascii="Courier New" w:hAnsi="Courier New"/>
          <w:color w:val="323232"/>
          <w:sz w:val="18"/>
        </w:rPr>
        <w:t>erDiagram</w:t>
        <w:br/>
        <w:t xml:space="preserve">    PROVIDERS {</w:t>
        <w:br/>
        <w:t xml:space="preserve">        string npi PK "National Provider Identifier"</w:t>
        <w:br/>
        <w:t xml:space="preserve">        string name "Provider Name"</w:t>
        <w:br/>
        <w:t xml:space="preserve">        string specialty "Medical Specialty"</w:t>
        <w:br/>
        <w:t xml:space="preserve">        string city "City"</w:t>
        <w:br/>
        <w:t xml:space="preserve">        string state "State Code"</w:t>
        <w:br/>
        <w:t xml:space="preserve">        float risk_score "Fraud Risk Score (0-1)"</w:t>
        <w:br/>
        <w:t xml:space="preserve">        string risk_level "Risk Level (HIGH/MEDIUM/LOW)"</w:t>
        <w:br/>
        <w:t xml:space="preserve">        text features_json "Serialized Features"</w:t>
        <w:br/>
        <w:t xml:space="preserve">        datetime last_analyzed "Last Analysis Timestamp"</w:t>
        <w:br/>
        <w:t xml:space="preserve">        string model_version "Model Version Used"</w:t>
        <w:br/>
        <w:t xml:space="preserve">    }</w:t>
        <w:br/>
        <w:br/>
        <w:t xml:space="preserve">    FEEDBACK {</w:t>
        <w:br/>
        <w:t xml:space="preserve">        int id PK "Feedback ID"</w:t>
        <w:br/>
        <w:t xml:space="preserve">        string npi FK "Provider NPI"</w:t>
        <w:br/>
        <w:t xml:space="preserve">        string username "Investigator Username"</w:t>
        <w:br/>
        <w:t xml:space="preserve">        string action "Action (CONFIRM_FRAUD/CONFIRM_CLEAN)"</w:t>
        <w:br/>
        <w:t xml:space="preserve">        datetime timestamp "Submission Time"</w:t>
        <w:br/>
        <w:t xml:space="preserve">        text notes "Optional Notes"</w:t>
        <w:br/>
        <w:t xml:space="preserve">    }</w:t>
        <w:br/>
        <w:br/>
        <w:t xml:space="preserve">    CASES {</w:t>
        <w:br/>
        <w:t xml:space="preserve">        int id PK "Case ID"</w:t>
        <w:br/>
        <w:t xml:space="preserve">        string npi FK "Provider NPI"</w:t>
        <w:br/>
        <w:t xml:space="preserve">        string provider_name "Provider Name"</w:t>
        <w:br/>
        <w:t xml:space="preserve">        string status "Status (PENDING/REVIEWED)"</w:t>
        <w:br/>
        <w:t xml:space="preserve">        string submitted_by "Investigator Username"</w:t>
        <w:br/>
        <w:t xml:space="preserve">        string decision "Supervisor Decision"</w:t>
        <w:br/>
        <w:t xml:space="preserve">        text notes "Case Notes"</w:t>
        <w:br/>
        <w:t xml:space="preserve">        datetime timestamp "Submission Time"</w:t>
        <w:br/>
        <w:t xml:space="preserve">    }</w:t>
        <w:br/>
        <w:br/>
        <w:t xml:space="preserve">    USERS {</w:t>
        <w:br/>
        <w:t xml:space="preserve">        string username PK "Username"</w:t>
        <w:br/>
        <w:t xml:space="preserve">        string password_hash "Hashed Password"</w:t>
        <w:br/>
        <w:t xml:space="preserve">        string role "User Role (admin/investigator/supervisor)"</w:t>
        <w:br/>
        <w:t xml:space="preserve">        datetime created_at "Account Creation"</w:t>
        <w:br/>
        <w:t xml:space="preserve">    }</w:t>
        <w:br/>
        <w:br/>
        <w:t xml:space="preserve">    PROVIDERS ||--o{ FEEDBACK : "receives_feedback"</w:t>
        <w:br/>
        <w:t xml:space="preserve">    PROVIDERS ||--o{ CASES : "has_cases"</w:t>
        <w:br/>
        <w:t xml:space="preserve">    USERS ||--o{ FEEDBACK : "submits"</w:t>
        <w:br/>
        <w:t xml:space="preserve">    USERS ||--o{ CASES : "creates"</w:t>
      </w:r>
    </w:p>
    <w:p>
      <w:pPr>
        <w:pStyle w:val="Heading3"/>
      </w:pPr>
      <w:r>
        <w:t>4.5 Feature Engineering Data Flow</w:t>
      </w:r>
    </w:p>
    <w:p>
      <w:pPr>
        <w:pStyle w:val="Quote"/>
      </w:pPr>
      <w:r>
        <w:rPr>
          <w:rFonts w:ascii="Courier New" w:hAnsi="Courier New"/>
          <w:color w:val="323232"/>
          <w:sz w:val="18"/>
        </w:rPr>
        <w:t>graph TB</w:t>
        <w:br/>
        <w:t xml:space="preserve">    subgraph "Source Data"</w:t>
        <w:br/>
        <w:t xml:space="preserve">        PHYS_CSV["Physician CSV&lt;br/&gt;PHY_R25"]</w:t>
        <w:br/>
        <w:t xml:space="preserve">        PRESC_CSV["Prescriber CSV&lt;br/&gt;DPR_RY25"]</w:t>
        <w:br/>
        <w:t xml:space="preserve">        LEIE_CSV["LEIE CSV&lt;br/&gt;Exclusions"]</w:t>
        <w:br/>
        <w:t xml:space="preserve">    end</w:t>
        <w:br/>
        <w:br/>
        <w:t xml:space="preserve">    subgraph "Data Merging"</w:t>
        <w:br/>
        <w:t xml:space="preserve">        MERGE["Inner Join on NPI&lt;br/&gt;Combined Dataset"]</w:t>
        <w:br/>
        <w:t xml:space="preserve">    end</w:t>
        <w:br/>
        <w:br/>
        <w:t xml:space="preserve">    subgraph "Base Features"</w:t>
        <w:br/>
        <w:t xml:space="preserve">        BF1["cost_per_service&lt;br/&gt;= Avg_Sbmtd_Chrg"]</w:t>
        <w:br/>
        <w:t xml:space="preserve">        BF2["services_per_bene&lt;br/&gt;= Tot_Srvcs / Tot_Benes"]</w:t>
        <w:br/>
        <w:t xml:space="preserve">        BF3["cost_per_bene_phys&lt;br/&gt;= Total Cost / Tot_Benes"]</w:t>
        <w:br/>
        <w:t xml:space="preserve">        BF4["scripts_per_bene&lt;br/&gt;= Tot_Clms / Tot_Benes"]</w:t>
        <w:br/>
        <w:t xml:space="preserve">        BF5["drug_cost_per_script&lt;br/&gt;= Tot_Drug_Cst / Tot_Clms"]</w:t>
        <w:br/>
        <w:t xml:space="preserve">        BF6["cost_per_bene_presc&lt;br/&gt;= Tot_Drug_Cst / Tot_Benes"]</w:t>
        <w:br/>
        <w:t xml:space="preserve">    end</w:t>
        <w:br/>
        <w:br/>
        <w:t xml:space="preserve">    subgraph "Normalization"</w:t>
        <w:br/>
        <w:t xml:space="preserve">        STATS["Specialty Statistics&lt;br/&gt;Group by specialty&lt;br/&gt;Calculate mean &amp; std"]</w:t>
        <w:br/>
        <w:t xml:space="preserve">        ZSCORE["Z-Score Calculation&lt;br/&gt;z = (x - μ) / σ"]</w:t>
        <w:br/>
        <w:t xml:space="preserve">        TANH["Tanh Transform&lt;br/&gt;z_tanh = tanh(z)&lt;br/&gt;Range: [-1, 1]"]</w:t>
        <w:br/>
        <w:t xml:space="preserve">    end</w:t>
        <w:br/>
        <w:br/>
        <w:t xml:space="preserve">    subgraph "Clustering"</w:t>
        <w:br/>
        <w:t xml:space="preserve">        KMEANS["K-Means Clustering&lt;br/&gt;n_clusters = 5&lt;br/&gt;Features: cps, spb"]</w:t>
        <w:br/>
        <w:t xml:space="preserve">        ONEHOT["One-Hot Encoding&lt;br/&gt;5 binary features:&lt;br/&gt;cluster_0..cluster_4"]</w:t>
        <w:br/>
        <w:t xml:space="preserve">    end</w:t>
        <w:br/>
        <w:br/>
        <w:t xml:space="preserve">    subgraph "Graph Features"</w:t>
        <w:br/>
        <w:t xml:space="preserve">        SIMILARITY["Cosine Similarity&lt;br/&gt;Based on cps, spb"]</w:t>
        <w:br/>
        <w:t xml:space="preserve">        GRAPH["Build Network&lt;br/&gt;threshold = 0.95&lt;br/&gt;top_k = 5"]</w:t>
        <w:br/>
        <w:t xml:space="preserve">        PAGERANK["PageRank Centrality&lt;br/&gt;Network influence score"]</w:t>
        <w:br/>
        <w:t xml:space="preserve">    end</w:t>
        <w:br/>
        <w:br/>
        <w:t xml:space="preserve">    subgraph "Labeling"</w:t>
        <w:br/>
        <w:t xml:space="preserve">        LABEL_LEIE["Supervised: LEIE match"]</w:t>
        <w:br/>
        <w:t xml:space="preserve">        LABEL_UNSUP["Unsupervised:&lt;br/&gt;combined_z &gt; 3.0"]</w:t>
        <w:br/>
        <w:t xml:space="preserve">    end</w:t>
        <w:br/>
        <w:br/>
        <w:t xml:space="preserve">    subgraph "Final Features"</w:t>
        <w:br/>
        <w:t xml:space="preserve">        FEATURE_VEC["Feature Vector (11-dim)&lt;br/&gt;cps_z_tanh&lt;br/&gt;spb_z_tanh&lt;br/&gt;cpb_phys_z_tanh&lt;br/&gt;dcp_z_tanh&lt;br/&gt;cpb_presc_z_tanh&lt;br/&gt;cluster_0..cluster_4&lt;br/&gt;pagerank_centrality"]</w:t>
        <w:br/>
        <w:t xml:space="preserve">    end</w:t>
        <w:br/>
        <w:br/>
        <w:t xml:space="preserve">    PHYS_CSV --&gt; MERGE</w:t>
        <w:br/>
        <w:t xml:space="preserve">    PRESC_CSV --&gt; MERGE</w:t>
        <w:br/>
        <w:br/>
        <w:t xml:space="preserve">    MERGE --&gt; BF1</w:t>
        <w:br/>
        <w:t xml:space="preserve">    MERGE --&gt; BF2</w:t>
        <w:br/>
        <w:t xml:space="preserve">    MERGE --&gt; BF3</w:t>
        <w:br/>
        <w:t xml:space="preserve">    MERGE --&gt; BF4</w:t>
        <w:br/>
        <w:t xml:space="preserve">    MERGE --&gt; BF5</w:t>
        <w:br/>
        <w:t xml:space="preserve">    MERGE --&gt; BF6</w:t>
        <w:br/>
        <w:br/>
        <w:t xml:space="preserve">    BF1 --&gt; STATS</w:t>
        <w:br/>
        <w:t xml:space="preserve">    BF2 --&gt; STATS</w:t>
        <w:br/>
        <w:t xml:space="preserve">    BF3 --&gt; STATS</w:t>
        <w:br/>
        <w:t xml:space="preserve">    BF4 --&gt; STATS</w:t>
        <w:br/>
        <w:t xml:space="preserve">    BF5 --&gt; STATS</w:t>
        <w:br/>
        <w:t xml:space="preserve">    BF6 --&gt; STATS</w:t>
        <w:br/>
        <w:br/>
        <w:t xml:space="preserve">    STATS --&gt; ZSCORE</w:t>
        <w:br/>
        <w:t xml:space="preserve">    ZSCORE --&gt; TANH</w:t>
        <w:br/>
        <w:br/>
        <w:t xml:space="preserve">    BF1 --&gt; KMEANS</w:t>
        <w:br/>
        <w:t xml:space="preserve">    BF2 --&gt; KMEANS</w:t>
        <w:br/>
        <w:t xml:space="preserve">    KMEANS --&gt; ONEHOT</w:t>
        <w:br/>
        <w:br/>
        <w:t xml:space="preserve">    BF1 --&gt; SIMILARITY</w:t>
        <w:br/>
        <w:t xml:space="preserve">    BF2 --&gt; SIMILARITY</w:t>
        <w:br/>
        <w:t xml:space="preserve">    SIMILARITY --&gt; GRAPH</w:t>
        <w:br/>
        <w:t xml:space="preserve">    GRAPH --&gt; PAGERANK</w:t>
        <w:br/>
        <w:br/>
        <w:t xml:space="preserve">    LEIE_CSV --&gt; LABEL_LEIE</w:t>
        <w:br/>
        <w:t xml:space="preserve">    TANH --&gt; LABEL_UNSUP</w:t>
        <w:br/>
        <w:br/>
        <w:t xml:space="preserve">    TANH --&gt; FEATURE_VEC</w:t>
        <w:br/>
        <w:t xml:space="preserve">    ONEHOT --&gt; FEATURE_VEC</w:t>
        <w:br/>
        <w:t xml:space="preserve">    PAGERANK --&gt; FEATURE_VEC</w:t>
        <w:br/>
        <w:br/>
        <w:t xml:space="preserve">    style MERGE fill:#3498DB,stroke:#2874A6,color:#fff</w:t>
        <w:br/>
        <w:t xml:space="preserve">    style FEATURE_VEC fill:#E74C3C,stroke:#A93226,color:#fff</w:t>
      </w:r>
    </w:p>
    <w:p>
      <w:r>
        <w:t>---</w:t>
      </w:r>
    </w:p>
    <w:p>
      <w:pPr>
        <w:pStyle w:val="Heading2"/>
      </w:pPr>
      <w:r>
        <w:t>5. Multi-Agent Flow</w:t>
      </w:r>
    </w:p>
    <w:p>
      <w:pPr>
        <w:pStyle w:val="Heading3"/>
      </w:pPr>
      <w:r>
        <w:t>5.1 LangGraph Workflow Diagram</w:t>
      </w:r>
    </w:p>
    <w:p>
      <w:pPr>
        <w:pStyle w:val="Quote"/>
      </w:pPr>
      <w:r>
        <w:rPr>
          <w:rFonts w:ascii="Courier New" w:hAnsi="Courier New"/>
          <w:color w:val="323232"/>
          <w:sz w:val="18"/>
        </w:rPr>
        <w:t>graph TB</w:t>
        <w:br/>
        <w:t xml:space="preserve">    START([Start Analysis]) --&gt; INIT[Initialize State&lt;br/&gt;NPI, ML Assets]</w:t>
        <w:br/>
        <w:br/>
        <w:t xml:space="preserve">    INIT --&gt; INV_NODE[Investigator Node]</w:t>
        <w:br/>
        <w:br/>
        <w:t xml:space="preserve">    subgraph "Investigator Agent"</w:t>
        <w:br/>
        <w:t xml:space="preserve">        INV_NODE --&gt; INV_FETCH[Fetch Provider Data]</w:t>
        <w:br/>
        <w:t xml:space="preserve">        INV_FETCH --&gt; INV_CHECK[Rule-Based Checks]</w:t>
        <w:br/>
        <w:t xml:space="preserve">        INV_CHECK --&gt; INV_FLAGS{Red Flags&lt;br/&gt;Found?}</w:t>
        <w:br/>
        <w:t xml:space="preserve">        INV_FLAGS --&gt;|Yes| INV_REPORT[Generate Alert Report]</w:t>
        <w:br/>
        <w:t xml:space="preserve">        INV_FLAGS --&gt;|No| INV_NORMAL[Normal Profile]</w:t>
        <w:br/>
        <w:t xml:space="preserve">        INV_REPORT --&gt; INV_OUT[Update State:&lt;br/&gt;investigator_finding]</w:t>
        <w:br/>
        <w:t xml:space="preserve">        INV_NORMAL --&gt; INV_OUT</w:t>
        <w:br/>
        <w:t xml:space="preserve">    end</w:t>
        <w:br/>
        <w:br/>
        <w:t xml:space="preserve">    INV_OUT --&gt; ANA_NODE[Analyst Node]</w:t>
        <w:br/>
        <w:br/>
        <w:t xml:space="preserve">    subgraph "Analyst Agent"</w:t>
        <w:br/>
        <w:t xml:space="preserve">        ANA_NODE --&gt; ANA_FEAT[Extract Features]</w:t>
        <w:br/>
        <w:t xml:space="preserve">        ANA_FEAT --&gt; ANA_PRED[ML Model Prediction]</w:t>
        <w:br/>
        <w:t xml:space="preserve">        ANA_PRED --&gt; ANA_SHAP[Calculate SHAP Values]</w:t>
        <w:br/>
        <w:t xml:space="preserve">        ANA_SHAP --&gt; ANA_LLM[LLM Interpretation&lt;br/&gt;Gemini API]</w:t>
        <w:br/>
        <w:t xml:space="preserve">        ANA_LLM --&gt; ANA_OUT[Update State:&lt;br/&gt;risk_score, shap_values,&lt;br/&gt;analyst_finding]</w:t>
        <w:br/>
        <w:t xml:space="preserve">    end</w:t>
        <w:br/>
        <w:br/>
        <w:t xml:space="preserve">    ANA_OUT --&gt; SUP_NODE[Supervisor Node]</w:t>
        <w:br/>
        <w:br/>
        <w:t xml:space="preserve">    subgraph "Supervisor Agent"</w:t>
        <w:br/>
        <w:t xml:space="preserve">        SUP_NODE --&gt; SUP_REVIEW[Review Findings]</w:t>
        <w:br/>
        <w:t xml:space="preserve">        SUP_REVIEW --&gt; SUP_DECIDE{Risk Score&lt;br/&gt;Analysis}</w:t>
        <w:br/>
        <w:t xml:space="preserve">        SUP_DECIDE --&gt;|&gt;0.9| SUP_STOP[Decision: STOP PAYMENT]</w:t>
        <w:br/>
        <w:t xml:space="preserve">        SUP_DECIDE --&gt;|0.7-0.9| SUP_HOLD[Decision: HOLD PAYMENT]</w:t>
        <w:br/>
        <w:t xml:space="preserve">        SUP_DECIDE --&gt;|0.5-0.7| SUP_REVIEW_DEC[Decision: REVIEW]</w:t>
        <w:br/>
        <w:t xml:space="preserve">        SUP_DECIDE --&gt;|&lt;0.5| SUP_RELEASE[Decision: RELEASE]</w:t>
        <w:br/>
        <w:t xml:space="preserve">        SUP_STOP --&gt; SUP_LLM[LLM Reasoning&lt;br/&gt;Gemini API]</w:t>
        <w:br/>
        <w:t xml:space="preserve">        SUP_HOLD --&gt; SUP_LLM</w:t>
        <w:br/>
        <w:t xml:space="preserve">        SUP_REVIEW_DEC --&gt; SUP_LLM</w:t>
        <w:br/>
        <w:t xml:space="preserve">        SUP_RELEASE --&gt; SUP_LLM</w:t>
        <w:br/>
        <w:t xml:space="preserve">        SUP_LLM --&gt; SUP_OUT[Update State:&lt;br/&gt;supervisor_decision]</w:t>
        <w:br/>
        <w:t xml:space="preserve">    end</w:t>
        <w:br/>
        <w:br/>
        <w:t xml:space="preserve">    SUP_OUT --&gt; REP_NODE[Reporter Node]</w:t>
        <w:br/>
        <w:br/>
        <w:t xml:space="preserve">    subgraph "Reporter Agent"</w:t>
        <w:br/>
        <w:t xml:space="preserve">        REP_NODE --&gt; REP_SYNTH[Synthesize All Findings]</w:t>
        <w:br/>
        <w:t xml:space="preserve">        REP_SYNTH --&gt; REP_LLM[Generate HTML Report&lt;br/&gt;Gemini API]</w:t>
        <w:br/>
        <w:t xml:space="preserve">        REP_LLM --&gt; REP_VIZ[Add SHAP Visualization]</w:t>
        <w:br/>
        <w:t xml:space="preserve">        REP_VIZ --&gt; REP_OUT[Update State:&lt;br/&gt;final_report]</w:t>
        <w:br/>
        <w:t xml:space="preserve">    end</w:t>
        <w:br/>
        <w:br/>
        <w:t xml:space="preserve">    REP_OUT --&gt; END([End Workflow])</w:t>
        <w:br/>
        <w:br/>
        <w:t xml:space="preserve">    style START fill:#2ECC71,stroke:#27AE60,color:#fff</w:t>
        <w:br/>
        <w:t xml:space="preserve">    style END fill:#E74C3C,stroke:#C0392B,color:#fff</w:t>
        <w:br/>
        <w:t xml:space="preserve">    style INV_NODE fill:#3498DB,stroke:#2980B9,color:#fff</w:t>
        <w:br/>
        <w:t xml:space="preserve">    style ANA_NODE fill:#9B59B6,stroke:#8E44AD,color:#fff</w:t>
        <w:br/>
        <w:t xml:space="preserve">    style SUP_NODE fill:#F39C12,stroke:#E67E22,color:#fff</w:t>
        <w:br/>
        <w:t xml:space="preserve">    style REP_NODE fill:#1ABC9C,stroke:#16A085,color:#fff</w:t>
      </w:r>
    </w:p>
    <w:p>
      <w:pPr>
        <w:pStyle w:val="Heading3"/>
      </w:pPr>
      <w:r>
        <w:t>5.2 Agent State Transitions</w:t>
      </w:r>
    </w:p>
    <w:p>
      <w:pPr>
        <w:pStyle w:val="Quote"/>
      </w:pPr>
      <w:r>
        <w:rPr>
          <w:rFonts w:ascii="Courier New" w:hAnsi="Courier New"/>
          <w:color w:val="323232"/>
          <w:sz w:val="18"/>
        </w:rPr>
        <w:t>stateDiagram-v2</w:t>
        <w:br/>
        <w:t xml:space="preserve">    [*] --&gt; Initialized</w:t>
        <w:br/>
        <w:t xml:space="preserve">    Initialized --&gt; InvestigatorActive : start_workflow()</w:t>
        <w:br/>
        <w:br/>
        <w:t xml:space="preserve">    InvestigatorActive --&gt; InvestigatorComplete : complete_investigation()</w:t>
        <w:br/>
        <w:br/>
        <w:t xml:space="preserve">    InvestigatorComplete --&gt; AnalystActive : pass_state()</w:t>
        <w:br/>
        <w:br/>
        <w:t xml:space="preserve">    AnalystActive --&gt; ModelPrediction : extract_features()</w:t>
        <w:br/>
        <w:t xml:space="preserve">    ModelPrediction --&gt; SHAPCalculation : predict_risk()</w:t>
        <w:br/>
        <w:t xml:space="preserve">    SHAPCalculation --&gt; LLMInterpretation : calculate_shap()</w:t>
        <w:br/>
        <w:t xml:space="preserve">    LLMInterpretation --&gt; AnalystComplete : interpret()</w:t>
        <w:br/>
        <w:br/>
        <w:t xml:space="preserve">    AnalystComplete --&gt; SupervisorActive : pass_state()</w:t>
        <w:br/>
        <w:br/>
        <w:t xml:space="preserve">    SupervisorActive --&gt; DecisionMaking : review_findings()</w:t>
        <w:br/>
        <w:t xml:space="preserve">    DecisionMaking --&gt; StopPayment : risk &gt; 0.9</w:t>
        <w:br/>
        <w:t xml:space="preserve">    DecisionMaking --&gt; HoldPayment : risk &gt; 0.7</w:t>
        <w:br/>
        <w:t xml:space="preserve">    DecisionMaking --&gt; ReviewCase : risk &gt; 0.5</w:t>
        <w:br/>
        <w:t xml:space="preserve">    DecisionMaking --&gt; ReleasePayment : risk &lt; 0.5</w:t>
        <w:br/>
        <w:br/>
        <w:t xml:space="preserve">    StopPayment --&gt; SupervisorComplete</w:t>
        <w:br/>
        <w:t xml:space="preserve">    HoldPayment --&gt; SupervisorComplete</w:t>
        <w:br/>
        <w:t xml:space="preserve">    ReviewCase --&gt; SupervisorComplete</w:t>
        <w:br/>
        <w:t xml:space="preserve">    ReleasePayment --&gt; SupervisorComplete</w:t>
        <w:br/>
        <w:br/>
        <w:t xml:space="preserve">    SupervisorComplete --&gt; ReporterActive : pass_state()</w:t>
        <w:br/>
        <w:br/>
        <w:t xml:space="preserve">    ReporterActive --&gt; ReportGeneration : synthesize()</w:t>
        <w:br/>
        <w:t xml:space="preserve">    ReportGeneration --&gt; ReporterComplete : generate_html()</w:t>
        <w:br/>
        <w:br/>
        <w:t xml:space="preserve">    ReporterComplete --&gt; [*]</w:t>
        <w:br/>
        <w:br/>
        <w:t xml:space="preserve">    note right of ModelPrediction</w:t>
        <w:br/>
        <w:t xml:space="preserve">        Risk score calculated</w:t>
        <w:br/>
        <w:t xml:space="preserve">        using TensorFlow model</w:t>
        <w:br/>
        <w:t xml:space="preserve">    end note</w:t>
        <w:br/>
        <w:br/>
        <w:t xml:space="preserve">    note right of SHAPCalculation</w:t>
        <w:br/>
        <w:t xml:space="preserve">        Feature importance</w:t>
        <w:br/>
        <w:t xml:space="preserve">        explanations generated</w:t>
        <w:br/>
        <w:t xml:space="preserve">    end note</w:t>
        <w:br/>
        <w:br/>
        <w:t xml:space="preserve">    note right of DecisionMaking</w:t>
        <w:br/>
        <w:t xml:space="preserve">        Final payment decision</w:t>
        <w:br/>
        <w:t xml:space="preserve">        based on risk threshold</w:t>
        <w:br/>
        <w:t xml:space="preserve">    end note</w:t>
      </w:r>
    </w:p>
    <w:p>
      <w:pPr>
        <w:pStyle w:val="Heading3"/>
      </w:pPr>
      <w:r>
        <w:t>5.3 Individual Agent Flows</w:t>
      </w:r>
    </w:p>
    <w:p>
      <w:pPr>
        <w:pStyle w:val="Heading4"/>
      </w:pPr>
      <w:r>
        <w:t>Investigator Agent Flow</w:t>
      </w:r>
    </w:p>
    <w:p>
      <w:pPr>
        <w:pStyle w:val="Quote"/>
      </w:pPr>
      <w:r>
        <w:rPr>
          <w:rFonts w:ascii="Courier New" w:hAnsi="Courier New"/>
          <w:color w:val="323232"/>
          <w:sz w:val="18"/>
        </w:rPr>
        <w:t>flowchart TD</w:t>
        <w:br/>
        <w:t xml:space="preserve">    START([Start Investigator]) --&gt; LOAD_DATA[Load Provider Data&lt;br/&gt;from Database]</w:t>
        <w:br/>
        <w:t xml:space="preserve">    LOAD_DATA --&gt; CALC_FEATURES[Calculate Base Features&lt;br/&gt;cost_per_service&lt;br/&gt;services_per_bene]</w:t>
        <w:br/>
        <w:br/>
        <w:t xml:space="preserve">    CALC_FEATURES --&gt; CHECK1{Cost per&lt;br/&gt;service &gt; $200?}</w:t>
        <w:br/>
        <w:t xml:space="preserve">    CHECK1 --&gt;|Yes| FLAG1[Add Flag: High Cost]</w:t>
        <w:br/>
        <w:t xml:space="preserve">    CHECK1 --&gt;|No| CHECK2</w:t>
        <w:br/>
        <w:t xml:space="preserve">    FLAG1 --&gt; CHECK2</w:t>
        <w:br/>
        <w:br/>
        <w:t xml:space="preserve">    CHECK2{Services per&lt;br/&gt;bene &gt; 50?}</w:t>
        <w:br/>
        <w:t xml:space="preserve">    CHECK2 --&gt;|Yes| FLAG2[Add Flag: High Volume]</w:t>
        <w:br/>
        <w:t xml:space="preserve">    CHECK2 --&gt;|No| CHECK3</w:t>
        <w:br/>
        <w:t xml:space="preserve">    FLAG2 --&gt; CHECK3</w:t>
        <w:br/>
        <w:br/>
        <w:t xml:space="preserve">    CHECK3{PageRank&lt;br/&gt;centrality &gt; 0.01?}</w:t>
        <w:br/>
        <w:t xml:space="preserve">    CHECK3 --&gt;|Yes| FLAG3[Add Flag: Highly Connected]</w:t>
        <w:br/>
        <w:t xml:space="preserve">    CHECK3 --&gt;|No| SUMMARIZE</w:t>
        <w:br/>
        <w:t xml:space="preserve">    FLAG3 --&gt; SUMMARIZE</w:t>
        <w:br/>
        <w:br/>
        <w:t xml:space="preserve">    SUMMARIZE[Summarize Provider Profile] --&gt; GEN_REPORT[Generate Finding Report]</w:t>
        <w:br/>
        <w:t xml:space="preserve">    GEN_REPORT --&gt; UPDATE_STATE[Update State:&lt;br/&gt;investigator_finding&lt;br/&gt;red_flags]</w:t>
        <w:br/>
        <w:t xml:space="preserve">    UPDATE_STATE --&gt; END([End Investigator])</w:t>
        <w:br/>
        <w:br/>
        <w:t xml:space="preserve">    style START fill:#2ECC71,stroke:#27AE60,color:#fff</w:t>
        <w:br/>
        <w:t xml:space="preserve">    style END fill:#E74C3C,stroke:#C0392B,color:#fff</w:t>
        <w:br/>
        <w:t xml:space="preserve">    style FLAG1 fill:#F39C12,stroke:#E67E22,color:#fff</w:t>
        <w:br/>
        <w:t xml:space="preserve">    style FLAG2 fill:#F39C12,stroke:#E67E22,color:#fff</w:t>
        <w:br/>
        <w:t xml:space="preserve">    style FLAG3 fill:#F39C12,stroke:#E67E22,color:#fff</w:t>
      </w:r>
    </w:p>
    <w:p>
      <w:pPr>
        <w:pStyle w:val="Heading4"/>
      </w:pPr>
      <w:r>
        <w:t>Analyst Agent Flow</w:t>
      </w:r>
    </w:p>
    <w:p>
      <w:pPr>
        <w:pStyle w:val="Quote"/>
      </w:pPr>
      <w:r>
        <w:rPr>
          <w:rFonts w:ascii="Courier New" w:hAnsi="Courier New"/>
          <w:color w:val="323232"/>
          <w:sz w:val="18"/>
        </w:rPr>
        <w:t>flowchart TD</w:t>
        <w:br/>
        <w:t xml:space="preserve">    START([Start Analyst]) --&gt; LOAD_ASSETS[Load ML Assets&lt;br/&gt;Model, Scaler, Explainer]</w:t>
        <w:br/>
        <w:t xml:space="preserve">    LOAD_ASSETS --&gt; EXTRACT[Extract Features&lt;br/&gt;11-dimensional vector]</w:t>
        <w:br/>
        <w:br/>
        <w:t xml:space="preserve">    EXTRACT --&gt; SCALE[Scale Features&lt;br/&gt;RobustScaler]</w:t>
        <w:br/>
        <w:t xml:space="preserve">    SCALE --&gt; PREDICT[Model Prediction&lt;br/&gt;TensorFlow DNN]</w:t>
        <w:br/>
        <w:br/>
        <w:t xml:space="preserve">    PREDICT --&gt; RISK_SCORE[Risk Score: 0.0-1.0]</w:t>
        <w:br/>
        <w:t xml:space="preserve">    RISK_SCORE --&gt; CLASSIFY{Classify&lt;br/&gt;Risk Level}</w:t>
        <w:br/>
        <w:br/>
        <w:t xml:space="preserve">    CLASSIFY --&gt;|&gt;0.7| HIGH[Risk Level: HIGH]</w:t>
        <w:br/>
        <w:t xml:space="preserve">    CLASSIFY --&gt;|0.4-0.7| MEDIUM[Risk Level: MEDIUM]</w:t>
        <w:br/>
        <w:t xml:space="preserve">    CLASSIFY --&gt;|&lt;0.4| LOW[Risk Level: LOW]</w:t>
        <w:br/>
        <w:br/>
        <w:t xml:space="preserve">    HIGH --&gt; SHAP_CALC</w:t>
        <w:br/>
        <w:t xml:space="preserve">    MEDIUM --&gt; SHAP_CALC</w:t>
        <w:br/>
        <w:t xml:space="preserve">    LOW --&gt; SHAP_CALC</w:t>
        <w:br/>
        <w:br/>
        <w:t xml:space="preserve">    SHAP_CALC[Calculate SHAP Values&lt;br/&gt;Feature Importance]</w:t>
        <w:br/>
        <w:t xml:space="preserve">    SHAP_CALC --&gt; FORMAT[Format SHAP Explanation&lt;br/&gt;Top Contributing Features]</w:t>
        <w:br/>
        <w:br/>
        <w:t xml:space="preserve">    FORMAT --&gt; LLM_PROMPT[Create LLM Prompt&lt;br/&gt;with SHAP analysis]</w:t>
        <w:br/>
        <w:t xml:space="preserve">    LLM_PROMPT --&gt; CALL_LLM[Call Gemini API&lt;br/&gt;Technical Interpretation]</w:t>
        <w:br/>
        <w:br/>
        <w:t xml:space="preserve">    CALL_LLM --&gt; RETRY{API&lt;br/&gt;Success?}</w:t>
        <w:br/>
        <w:t xml:space="preserve">    RETRY --&gt;|No, 429| BACKOFF[Exponential Backoff&lt;br/&gt;Wait &amp; Retry]</w:t>
        <w:br/>
        <w:t xml:space="preserve">    BACKOFF --&gt; CALL_LLM</w:t>
        <w:br/>
        <w:t xml:space="preserve">    RETRY --&gt;|Yes| PARSE[Parse LLM Response]</w:t>
        <w:br/>
        <w:br/>
        <w:t xml:space="preserve">    PARSE --&gt; UPDATE[Update State:&lt;br/&gt;risk_score, risk_level&lt;br/&gt;shap_values, analyst_finding]</w:t>
        <w:br/>
        <w:t xml:space="preserve">    UPDATE --&gt; END([End Analyst])</w:t>
        <w:br/>
        <w:br/>
        <w:t xml:space="preserve">    style START fill:#2ECC71,stroke:#27AE60,color:#fff</w:t>
        <w:br/>
        <w:t xml:space="preserve">    style END fill:#E74C3C,stroke:#C0392B,color:#fff</w:t>
        <w:br/>
        <w:t xml:space="preserve">    style HIGH fill:#E74C3C,stroke:#C0392B,color:#fff</w:t>
        <w:br/>
        <w:t xml:space="preserve">    style MEDIUM fill:#F39C12,stroke:#E67E22,color:#fff</w:t>
        <w:br/>
        <w:t xml:space="preserve">    style LOW fill:#2ECC71,stroke:#27AE60,color:#fff</w:t>
        <w:br/>
        <w:t xml:space="preserve">    style CALL_LLM fill:#9B59B6,stroke:#8E44AD,color:#fff</w:t>
      </w:r>
    </w:p>
    <w:p>
      <w:pPr>
        <w:pStyle w:val="Heading4"/>
      </w:pPr>
      <w:r>
        <w:t>Supervisor Agent Flow</w:t>
      </w:r>
    </w:p>
    <w:p>
      <w:pPr>
        <w:pStyle w:val="Quote"/>
      </w:pPr>
      <w:r>
        <w:rPr>
          <w:rFonts w:ascii="Courier New" w:hAnsi="Courier New"/>
          <w:color w:val="323232"/>
          <w:sz w:val="18"/>
        </w:rPr>
        <w:t>flowchart TD</w:t>
        <w:br/>
        <w:t xml:space="preserve">    START([Start Supervisor]) --&gt; REVIEW[Review All Findings&lt;br/&gt;Investigator + Analyst]</w:t>
        <w:br/>
        <w:br/>
        <w:t xml:space="preserve">    REVIEW --&gt; ANALYZE_RISK{Analyze&lt;br/&gt;Risk Score}</w:t>
        <w:br/>
        <w:br/>
        <w:t xml:space="preserve">    ANALYZE_RISK --&gt;|&gt;0.9| DECISION_STOP[Decision: STOP PAYMENT&lt;br/&gt;Confidence: High]</w:t>
        <w:br/>
        <w:t xml:space="preserve">    ANALYZE_RISK --&gt;|0.7-0.9| DECISION_HOLD[Decision: HOLD PAYMENT&lt;br/&gt;Confidence: Medium]</w:t>
        <w:br/>
        <w:t xml:space="preserve">    ANALYZE_RISK --&gt;|0.5-0.7| DECISION_REVIEW[Decision: REVIEW&lt;br/&gt;Confidence: Medium]</w:t>
        <w:br/>
        <w:t xml:space="preserve">    ANALYZE_RISK --&gt;|&lt;0.5| DECISION_RELEASE[Decision: RELEASE PAYMENT&lt;br/&gt;Confidence: High]</w:t>
        <w:br/>
        <w:br/>
        <w:t xml:space="preserve">    DECISION_STOP --&gt; PROMPT_STOP[Create LLM Prompt&lt;br/&gt;for STOP reasoning]</w:t>
        <w:br/>
        <w:t xml:space="preserve">    DECISION_HOLD --&gt; PROMPT_HOLD[Create LLM Prompt&lt;br/&gt;for HOLD reasoning]</w:t>
        <w:br/>
        <w:t xml:space="preserve">    DECISION_REVIEW --&gt; PROMPT_REVIEW[Create LLM Prompt&lt;br/&gt;for REVIEW reasoning]</w:t>
        <w:br/>
        <w:t xml:space="preserve">    DECISION_RELEASE --&gt; PROMPT_RELEASE[Create LLM Prompt&lt;br/&gt;for RELEASE reasoning]</w:t>
        <w:br/>
        <w:br/>
        <w:t xml:space="preserve">    PROMPT_STOP --&gt; CALL_LLM[Call Gemini API&lt;br/&gt;Generate Reasoning]</w:t>
        <w:br/>
        <w:t xml:space="preserve">    PROMPT_HOLD --&gt; CALL_LLM</w:t>
        <w:br/>
        <w:t xml:space="preserve">    PROMPT_REVIEW --&gt; CALL_LLM</w:t>
        <w:br/>
        <w:t xml:space="preserve">    PROMPT_RELEASE --&gt; CALL_LLM</w:t>
        <w:br/>
        <w:br/>
        <w:t xml:space="preserve">    CALL_LLM --&gt; FORMAT_DECISION[Format Decision Report&lt;br/&gt;Decision + Confidence + Reasoning]</w:t>
        <w:br/>
        <w:br/>
        <w:t xml:space="preserve">    FORMAT_DECISION --&gt; UPDATE[Update State:&lt;br/&gt;supervisor_decision]</w:t>
        <w:br/>
        <w:t xml:space="preserve">    UPDATE --&gt; END([End Supervisor])</w:t>
        <w:br/>
        <w:br/>
        <w:t xml:space="preserve">    style START fill:#2ECC71,stroke:#27AE60,color:#fff</w:t>
        <w:br/>
        <w:t xml:space="preserve">    style END fill:#E74C3C,stroke:#C0392B,color:#fff</w:t>
        <w:br/>
        <w:t xml:space="preserve">    style DECISION_STOP fill:#E74C3C,stroke:#C0392B,color:#fff</w:t>
        <w:br/>
        <w:t xml:space="preserve">    style DECISION_HOLD fill:#F39C12,stroke:#E67E22,color:#fff</w:t>
        <w:br/>
        <w:t xml:space="preserve">    style DECISION_REVIEW fill:#F1C40F,stroke:#F39C12,color:#000</w:t>
        <w:br/>
        <w:t xml:space="preserve">    style DECISION_RELEASE fill:#2ECC71,stroke:#27AE60,color:#fff</w:t>
        <w:br/>
        <w:t xml:space="preserve">    style CALL_LLM fill:#9B59B6,stroke:#8E44AD,color:#fff</w:t>
      </w:r>
    </w:p>
    <w:p>
      <w:pPr>
        <w:pStyle w:val="Heading4"/>
      </w:pPr>
      <w:r>
        <w:t>Reporter Agent Flow</w:t>
      </w:r>
    </w:p>
    <w:p>
      <w:pPr>
        <w:pStyle w:val="Quote"/>
      </w:pPr>
      <w:r>
        <w:rPr>
          <w:rFonts w:ascii="Courier New" w:hAnsi="Courier New"/>
          <w:color w:val="323232"/>
          <w:sz w:val="18"/>
        </w:rPr>
        <w:t>flowchart TD</w:t>
        <w:br/>
        <w:t xml:space="preserve">    START([Start Reporter]) --&gt; GATHER[Gather All State Data&lt;br/&gt;Investigator, Analyst, Supervisor]</w:t>
        <w:br/>
        <w:br/>
        <w:t xml:space="preserve">    GATHER --&gt; SYNTH[Synthesize Findings&lt;br/&gt;Combine all reports]</w:t>
        <w:br/>
        <w:br/>
        <w:t xml:space="preserve">    SYNTH --&gt; CREATE_PROMPT[Create Reporter Prompt&lt;br/&gt;Structured template]</w:t>
        <w:br/>
        <w:t xml:space="preserve">    CREATE_PROMPT --&gt; SECTIONS[Define Report Sections&lt;br/&gt;- Executive Summary&lt;br/&gt;- Risk Profile&lt;br/&gt;- Model Insights&lt;br/&gt;- Recommendations]</w:t>
        <w:br/>
        <w:br/>
        <w:t xml:space="preserve">    SECTIONS --&gt; CALL_LLM[Call Gemini API&lt;br/&gt;Generate HTML Report]</w:t>
        <w:br/>
        <w:br/>
        <w:t xml:space="preserve">    CALL_LLM --&gt; PARSE_HTML[Parse HTML Response]</w:t>
        <w:br/>
        <w:br/>
        <w:t xml:space="preserve">    PARSE_HTML --&gt; ADD_SHAP[Add SHAP Visualization&lt;br/&gt;Waterfall Chart]</w:t>
        <w:br/>
        <w:t xml:space="preserve">    ADD_SHAP --&gt; ADD_FEATURES[Add Raw Feature Data&lt;br/&gt;Table with metrics]</w:t>
        <w:br/>
        <w:t xml:space="preserve">    ADD_FEATURES --&gt; ADD_STYLE[Add CSS Styling&lt;br/&gt;Professional formatting]</w:t>
        <w:br/>
        <w:br/>
        <w:t xml:space="preserve">    ADD_STYLE --&gt; VALIDATE[Validate HTML&lt;br/&gt;Ensure completeness]</w:t>
        <w:br/>
        <w:br/>
        <w:t xml:space="preserve">    VALIDATE --&gt; UPDATE[Update State:&lt;br/&gt;final_report (HTML)]</w:t>
        <w:br/>
        <w:t xml:space="preserve">    UPDATE --&gt; END([End Reporter])</w:t>
        <w:br/>
        <w:br/>
        <w:t xml:space="preserve">    style START fill:#2ECC71,stroke:#27AE60,color:#fff</w:t>
        <w:br/>
        <w:t xml:space="preserve">    style END fill:#E74C3C,stroke:#C0392B,color:#fff</w:t>
        <w:br/>
        <w:t xml:space="preserve">    style CALL_LLM fill:#9B59B6,stroke:#8E44AD,color:#fff</w:t>
        <w:br/>
        <w:t xml:space="preserve">    style ADD_SHAP fill:#3498DB,stroke:#2980B9,color:#fff</w:t>
      </w:r>
    </w:p>
    <w:p>
      <w:pPr>
        <w:pStyle w:val="Heading4"/>
      </w:pPr>
      <w:r>
        <w:t>Monitor Agent Flow</w:t>
      </w:r>
    </w:p>
    <w:p>
      <w:pPr>
        <w:pStyle w:val="Quote"/>
      </w:pPr>
      <w:r>
        <w:rPr>
          <w:rFonts w:ascii="Courier New" w:hAnsi="Courier New"/>
          <w:color w:val="323232"/>
          <w:sz w:val="18"/>
        </w:rPr>
        <w:t>flowchart TD</w:t>
        <w:br/>
        <w:t xml:space="preserve">    START([Start Monitor Loop]) --&gt; LOAD_STATE[Load Monitor State&lt;br/&gt;offset, stats]</w:t>
        <w:br/>
        <w:br/>
        <w:t xml:space="preserve">    LOAD_STATE --&gt; GET_BATCH[Get Provider Batch&lt;br/&gt;offset to offset+100]</w:t>
        <w:br/>
        <w:br/>
        <w:t xml:space="preserve">    GET_BATCH --&gt; HAS_DATA{Providers&lt;br/&gt;available?}</w:t>
        <w:br/>
        <w:t xml:space="preserve">    HAS_DATA --&gt;|No| RESET[Reset offset to 0&lt;br/&gt;Start new scan cycle]</w:t>
        <w:br/>
        <w:t xml:space="preserve">    RESET --&gt; GET_BATCH</w:t>
        <w:br/>
        <w:br/>
        <w:t xml:space="preserve">    HAS_DATA --&gt;|Yes| PROCESS_LOOP[For each provider in batch]</w:t>
        <w:br/>
        <w:br/>
        <w:t xml:space="preserve">    PROCESS_LOOP --&gt; EXTRACT_FEAT[Extract Features]</w:t>
        <w:br/>
        <w:t xml:space="preserve">    EXTRACT_FEAT --&gt; PREDICT[Predict Risk Score&lt;br/&gt;ML Model]</w:t>
        <w:br/>
        <w:br/>
        <w:t xml:space="preserve">    PREDICT --&gt; UPDATE_DB[Update Database&lt;br/&gt;risk_score, risk_level]</w:t>
        <w:br/>
        <w:br/>
        <w:t xml:space="preserve">    UPDATE_DB --&gt; NEXT{More in&lt;br/&gt;batch?}</w:t>
        <w:br/>
        <w:t xml:space="preserve">    NEXT --&gt;|Yes| PROCESS_LOOP</w:t>
        <w:br/>
        <w:t xml:space="preserve">    NEXT --&gt;|No| CALC_STATS[Calculate Statistics&lt;br/&gt;total, high_risk_count, avg_risk]</w:t>
        <w:br/>
        <w:br/>
        <w:t xml:space="preserve">    CALC_STATS --&gt; SAVE_STATS[Save Statistics&lt;br/&gt;to JSON]</w:t>
        <w:br/>
        <w:br/>
        <w:t xml:space="preserve">    SAVE_STATS --&gt; UPDATE_STATE[Update Monitor State&lt;br/&gt;offset += 100]</w:t>
        <w:br/>
        <w:br/>
        <w:t xml:space="preserve">    UPDATE_STATE --&gt; SLEEP[Sleep 60 seconds]</w:t>
        <w:br/>
        <w:t xml:space="preserve">    SLEEP --&gt; GET_BATCH</w:t>
        <w:br/>
        <w:br/>
        <w:t xml:space="preserve">    style START fill:#2ECC71,stroke:#27AE60,color:#fff</w:t>
        <w:br/>
        <w:t xml:space="preserve">    style PROCESS_LOOP fill:#3498DB,stroke:#2980B9,color:#fff</w:t>
        <w:br/>
        <w:t xml:space="preserve">    style SLEEP fill:#95A5A6,stroke:#7F8C8D,color:#fff</w:t>
      </w:r>
    </w:p>
    <w:p>
      <w:r>
        <w:t>(Continue in next message due to length...)</w:t>
      </w:r>
    </w:p>
    <w:p>
      <w:r>
        <w:br w:type="page"/>
      </w:r>
    </w:p>
    <w:p>
      <w:pPr>
        <w:pStyle w:val="Title"/>
      </w:pPr>
      <w:r>
        <w:t>Source: ML_PIPELINE_ALGORITHMS.md</w:t>
      </w:r>
    </w:p>
    <w:p>
      <w:pPr>
        <w:pStyle w:val="Heading1"/>
      </w:pPr>
      <w:r>
        <w:t>FraudGuard - ML Pipeline, CI/CD &amp; Algorithm Diagrams</w:t>
      </w:r>
    </w:p>
    <w:p>
      <w:pPr>
        <w:pStyle w:val="Heading2"/>
      </w:pPr>
      <w:r>
        <w:t>Table of Contents</w:t>
      </w:r>
    </w:p>
    <w:p>
      <w:pPr>
        <w:pStyle w:val="ListNumber"/>
      </w:pPr>
      <w:r>
        <w:t>[ML Training Pipeline](#1-ml-training-pipeline)</w:t>
      </w:r>
    </w:p>
    <w:p>
      <w:r>
        <w:t>2. [ML Inference Pipeline](#2-ml-inference-pipeline)</w:t>
      </w:r>
    </w:p>
    <w:p>
      <w:r>
        <w:t>3. [Model Architecture](#3-model-architecture)</w:t>
      </w:r>
    </w:p>
    <w:p>
      <w:r>
        <w:t>4. [Algorithm Diagrams](#4-algorithm-diagrams)</w:t>
      </w:r>
    </w:p>
    <w:p>
      <w:r>
        <w:t>5. [CI/CD Pipeline](#5-cicd-pipeline)</w:t>
      </w:r>
    </w:p>
    <w:p>
      <w:r>
        <w:t>6. [Deployment Workflows](#6-deployment-workflows)</w:t>
      </w:r>
    </w:p>
    <w:p>
      <w:r>
        <w:t>---</w:t>
      </w:r>
    </w:p>
    <w:p>
      <w:pPr>
        <w:pStyle w:val="Heading2"/>
      </w:pPr>
      <w:r>
        <w:t>1. ML Training Pipeline</w:t>
      </w:r>
    </w:p>
    <w:p>
      <w:pPr>
        <w:pStyle w:val="Heading3"/>
      </w:pPr>
      <w:r>
        <w:t>1.1 Complete Training Workflow</w:t>
      </w:r>
    </w:p>
    <w:p>
      <w:pPr>
        <w:pStyle w:val="Quote"/>
      </w:pPr>
      <w:r>
        <w:rPr>
          <w:rFonts w:ascii="Courier New" w:hAnsi="Courier New"/>
          <w:color w:val="323232"/>
          <w:sz w:val="18"/>
        </w:rPr>
        <w:t>flowchart TB</w:t>
        <w:br/>
        <w:t xml:space="preserve">    START([Start Training]) --&gt; CHECK_FEATURE{Feature Store&lt;br/&gt;Exists?}</w:t>
        <w:br/>
        <w:br/>
        <w:t xml:space="preserve">    CHECK_FEATURE --&gt;|Yes| LOAD_FEATURES[Load Pre-computed Features&lt;br/&gt;from CSV]</w:t>
        <w:br/>
        <w:t xml:space="preserve">    CHECK_FEATURE --&gt;|No| LOAD_RAW[Load Raw Data&lt;br/&gt;Physician, Prescriber, LEIE]</w:t>
        <w:br/>
        <w:br/>
        <w:t xml:space="preserve">    LOAD_RAW --&gt; MERGE[Merge Datasets on NPI]</w:t>
        <w:br/>
        <w:t xml:space="preserve">    MERGE --&gt; ENGINEER[Feature Engineering Pipeline]</w:t>
        <w:br/>
        <w:br/>
        <w:t xml:space="preserve">    subgraph "Feature Engineering"</w:t>
        <w:br/>
        <w:t xml:space="preserve">        ENGINEER --&gt; BASE_FEAT[Calculate Base Features&lt;br/&gt;6 metrics]</w:t>
        <w:br/>
        <w:t xml:space="preserve">        BASE_FEAT --&gt; SPECIALTY_STATS[Calculate Specialty Statistics&lt;br/&gt;Group by specialty]</w:t>
        <w:br/>
        <w:t xml:space="preserve">        SPECIALTY_STATS --&gt; ZSCORE[Calculate Z-Scores&lt;br/&gt;Normalize by specialty]</w:t>
        <w:br/>
        <w:t xml:space="preserve">        ZSCORE --&gt; KMEANS_FIT[Fit K-Means Clustering&lt;br/&gt;n_clusters=5]</w:t>
        <w:br/>
        <w:t xml:space="preserve">        KMEANS_FIT --&gt; BUILD_GRAPH[Build Similarity Graph&lt;br/&gt;Cosine similarity]</w:t>
        <w:br/>
        <w:t xml:space="preserve">        BUILD_GRAPH --&gt; PAGERANK[Calculate PageRank&lt;br/&gt;Network centrality]</w:t>
        <w:br/>
        <w:t xml:space="preserve">        PAGERANK --&gt; SAVE_FEATURES[Save to Feature Store]</w:t>
        <w:br/>
        <w:t xml:space="preserve">    end</w:t>
        <w:br/>
        <w:br/>
        <w:t xml:space="preserve">    SAVE_FEATURES --&gt; SPLIT</w:t>
        <w:br/>
        <w:t xml:space="preserve">    LOAD_FEATURES --&gt; SPLIT[Train-Val-Test Split&lt;br/&gt;60-20-20]</w:t>
        <w:br/>
        <w:br/>
        <w:t xml:space="preserve">    SPLIT --&gt; LABEL{Labeling&lt;br/&gt;Method?}</w:t>
        <w:br/>
        <w:t xml:space="preserve">    LABEL --&gt;|Supervised| LEIE_LABEL[LEIE-based Labels&lt;br/&gt;Match with exclusion list]</w:t>
        <w:br/>
        <w:t xml:space="preserve">    LABEL --&gt;|Unsupervised| ZSCORE_LABEL[Z-Score based Labels&lt;br/&gt;combined_z &gt; 3.0]</w:t>
        <w:br/>
        <w:br/>
        <w:t xml:space="preserve">    LEIE_LABEL --&gt; SMOTE</w:t>
        <w:br/>
        <w:t xml:space="preserve">    ZSCORE_LABEL --&gt; SMOTE[Apply SMOTE&lt;br/&gt;Balance classes]</w:t>
        <w:br/>
        <w:br/>
        <w:t xml:space="preserve">    SMOTE --&gt; CLASS_WEIGHTS[Calculate Class Weights&lt;br/&gt;Handle remaining imbalance]</w:t>
        <w:br/>
        <w:br/>
        <w:t xml:space="preserve">    CLASS_WEIGHTS --&gt; BUILD_MODEL[Build Deep Learning Model&lt;br/&gt;Input: 11 features&lt;br/&gt;Output: Fraud probability]</w:t>
        <w:br/>
        <w:br/>
        <w:t xml:space="preserve">    subgraph "Model Architecture"</w:t>
        <w:br/>
        <w:t xml:space="preserve">        BUILD_MODEL --&gt; LAYER1[Dense Layer 64&lt;br/&gt;PReLU, BatchNorm, Dropout]</w:t>
        <w:br/>
        <w:t xml:space="preserve">        LAYER1 --&gt; LAYER2[Dense Layer 32&lt;br/&gt;PReLU, BatchNorm, Dropout]</w:t>
        <w:br/>
        <w:t xml:space="preserve">        LAYER2 --&gt; OUTPUT[Dense Layer 1&lt;br/&gt;Sigmoid activation]</w:t>
        <w:br/>
        <w:t xml:space="preserve">    end</w:t>
        <w:br/>
        <w:br/>
        <w:t xml:space="preserve">    OUTPUT --&gt; COMPILE[Compile Model&lt;br/&gt;Loss: Focal Crossentropy&lt;br/&gt;Optimizer: Adam&lt;br/&gt;Metrics: AUC]</w:t>
        <w:br/>
        <w:br/>
        <w:t xml:space="preserve">    COMPILE --&gt; CALLBACKS[Setup Callbacks&lt;br/&gt;EarlyStopping, ReduceLR]</w:t>
        <w:br/>
        <w:br/>
        <w:t xml:space="preserve">    CALLBACKS --&gt; TRAIN_LOOP[Training Loop&lt;br/&gt;Epochs: 50&lt;br/&gt;Batch: 2048]</w:t>
        <w:br/>
        <w:br/>
        <w:t xml:space="preserve">    TRAIN_LOOP --&gt; EPOCH{Epoch&lt;br/&gt;Complete?}</w:t>
        <w:br/>
        <w:t xml:space="preserve">    EPOCH --&gt;|Continue| VAL[Validation]</w:t>
        <w:br/>
        <w:t xml:space="preserve">    VAL --&gt; CHECK_EARLY{Early&lt;br/&gt;Stopping?}</w:t>
        <w:br/>
        <w:t xml:space="preserve">    CHECK_EARLY --&gt;|No| TRAIN_LOOP</w:t>
        <w:br/>
        <w:t xml:space="preserve">    CHECK_EARLY --&gt;|Yes| SAVE_MODEL</w:t>
        <w:br/>
        <w:t xml:space="preserve">    EPOCH --&gt;|Max epochs| SAVE_MODEL[Save Model&lt;br/&gt;saved_models/fraud_model.h5]</w:t>
        <w:br/>
        <w:br/>
        <w:t xml:space="preserve">    SAVE_MODEL --&gt; EVALUATE[Evaluate on Test Set&lt;br/&gt;Calculate metrics]</w:t>
        <w:br/>
        <w:br/>
        <w:t xml:space="preserve">    subgraph "Evaluation"</w:t>
        <w:br/>
        <w:t xml:space="preserve">        EVALUATE --&gt; METRICS[Calculate Metrics&lt;br/&gt;Accuracy, Precision, Recall, F1, AUC]</w:t>
        <w:br/>
        <w:t xml:space="preserve">        METRICS --&gt; CONFUSION[Generate Confusion Matrix]</w:t>
        <w:br/>
        <w:t xml:space="preserve">        CONFUSION --&gt; PR_CURVE[Plot Precision-Recall Curve]</w:t>
        <w:br/>
        <w:t xml:space="preserve">    end</w:t>
        <w:br/>
        <w:br/>
        <w:t xml:space="preserve">    PR_CURVE --&gt; SHAP_GEN[Generate SHAP Explanations&lt;br/&gt;Sample 100 test instances]</w:t>
        <w:br/>
        <w:br/>
        <w:t xml:space="preserve">    SHAP_GEN --&gt; SHAP_PLOT[Create SHAP Summary Plot&lt;br/&gt;Feature importance visualization]</w:t>
        <w:br/>
        <w:br/>
        <w:t xml:space="preserve">    SHAP_PLOT --&gt; LLM_REPORT[Generate LLM Report&lt;br/&gt;Narrative analysis]</w:t>
        <w:br/>
        <w:br/>
        <w:t xml:space="preserve">    LLM_REPORT --&gt; END([Training Complete])</w:t>
        <w:br/>
        <w:br/>
        <w:t xml:space="preserve">    style START fill:#2ECC71,stroke:#27AE60,color:#fff</w:t>
        <w:br/>
        <w:t xml:space="preserve">    style END fill:#E74C3C,stroke:#C0392B,color:#fff</w:t>
        <w:br/>
        <w:t xml:space="preserve">    style BUILD_MODEL fill:#9B59B6,stroke:#8E44AD,color:#fff</w:t>
        <w:br/>
        <w:t xml:space="preserve">    style SMOTE fill:#F39C12,stroke:#E67E22,color:#fff</w:t>
        <w:br/>
        <w:t xml:space="preserve">    style SHAP_GEN fill:#3498DB,stroke:#2980B9,color:#fff</w:t>
      </w:r>
    </w:p>
    <w:p>
      <w:pPr>
        <w:pStyle w:val="Heading3"/>
      </w:pPr>
      <w:r>
        <w:t>1.2 Feature Engineering Detail</w:t>
      </w:r>
    </w:p>
    <w:p>
      <w:pPr>
        <w:pStyle w:val="Quote"/>
      </w:pPr>
      <w:r>
        <w:rPr>
          <w:rFonts w:ascii="Courier New" w:hAnsi="Courier New"/>
          <w:color w:val="323232"/>
          <w:sz w:val="18"/>
        </w:rPr>
        <w:t>graph TB</w:t>
        <w:br/>
        <w:t xml:space="preserve">    subgraph "Input Data"</w:t>
        <w:br/>
        <w:t xml:space="preserve">        PHYS["Physician Data&lt;br/&gt;Tot_Srvcs, Tot_Benes&lt;br/&gt;Avg_Sbmtd_Chrg"]</w:t>
        <w:br/>
        <w:t xml:space="preserve">        PRESC["Prescriber Data&lt;br/&gt;Tot_Clms, Tot_Benes&lt;br/&gt;Tot_Drug_Cst"]</w:t>
        <w:br/>
        <w:t xml:space="preserve">    end</w:t>
        <w:br/>
        <w:br/>
        <w:t xml:space="preserve">    subgraph "Stage 1: Base Features"</w:t>
        <w:br/>
        <w:t xml:space="preserve">        direction LR</w:t>
        <w:br/>
        <w:t xml:space="preserve">        F1["cost_per_service&lt;br/&gt;= Avg_Sbmtd_Chrg"]</w:t>
        <w:br/>
        <w:t xml:space="preserve">        F2["services_per_bene&lt;br/&gt;= Tot_Srvcs / Tot_Benes"]</w:t>
        <w:br/>
        <w:t xml:space="preserve">        F3["cost_per_bene_phys&lt;br/&gt;= Total / Tot_Benes"]</w:t>
        <w:br/>
        <w:t xml:space="preserve">        F4["scripts_per_bene&lt;br/&gt;= Tot_Clms / Tot_Benes"]</w:t>
        <w:br/>
        <w:t xml:space="preserve">        F5["drug_cost_per_script&lt;br/&gt;= Tot_Drug_Cst / Tot_Clms"]</w:t>
        <w:br/>
        <w:t xml:space="preserve">        F6["cost_per_bene_presc&lt;br/&gt;= Tot_Drug_Cst / Tot_Benes"]</w:t>
        <w:br/>
        <w:t xml:space="preserve">    end</w:t>
        <w:br/>
        <w:br/>
        <w:t xml:space="preserve">    subgraph "Stage 2: Specialty Normalization"</w:t>
        <w:br/>
        <w:t xml:space="preserve">        STATS["Calculate per specialty:&lt;br/&gt;μ (mean)&lt;br/&gt;σ (std dev)"]</w:t>
        <w:br/>
        <w:t xml:space="preserve">        NORM1["cps_z = (cps - μ_cps) / σ_cps"]</w:t>
        <w:br/>
        <w:t xml:space="preserve">        NORM2["spb_z = (spb - μ_spb) / σ_spb"]</w:t>
        <w:br/>
        <w:t xml:space="preserve">        NORM3["cpb_phys_z = (cpb_p - μ) / σ"]</w:t>
        <w:br/>
        <w:t xml:space="preserve">        NORM4["dcp_z = (dcp - μ_dcp) / σ_dcp"]</w:t>
        <w:br/>
        <w:t xml:space="preserve">        NORM5["cpb_presc_z = (cpb_pr - μ) / σ"]</w:t>
        <w:br/>
        <w:t xml:space="preserve">    end</w:t>
        <w:br/>
        <w:br/>
        <w:t xml:space="preserve">    subgraph "Stage 3: Bounded Transform"</w:t>
        <w:br/>
        <w:t xml:space="preserve">        TANH1["cps_z_tanh = tanh(cps_z)"]</w:t>
        <w:br/>
        <w:t xml:space="preserve">        TANH2["spb_z_tanh = tanh(spb_z)"]</w:t>
        <w:br/>
        <w:t xml:space="preserve">        TANH3["cpb_phys_z_tanh = tanh(cpb_phys_z)"]</w:t>
        <w:br/>
        <w:t xml:space="preserve">        TANH4["dcp_z_tanh = tanh(dcp_z)"]</w:t>
        <w:br/>
        <w:t xml:space="preserve">        TANH5["cpb_presc_z_tanh = tanh(cpb_presc_z)"]</w:t>
        <w:br/>
        <w:t xml:space="preserve">    end</w:t>
        <w:br/>
        <w:br/>
        <w:t xml:space="preserve">    subgraph "Stage 4: Clustering"</w:t>
        <w:br/>
        <w:t xml:space="preserve">        CLUSTER_INPUT["Features:&lt;br/&gt;cost_per_service&lt;br/&gt;services_per_bene"]</w:t>
        <w:br/>
        <w:t xml:space="preserve">        KMEANS["K-Means&lt;br/&gt;n_clusters = 5"]</w:t>
        <w:br/>
        <w:t xml:space="preserve">        ONEHOT["One-Hot Encode&lt;br/&gt;5 binary features"]</w:t>
        <w:br/>
        <w:t xml:space="preserve">    end</w:t>
        <w:br/>
        <w:br/>
        <w:t xml:space="preserve">    subgraph "Stage 5: Graph Analysis"</w:t>
        <w:br/>
        <w:t xml:space="preserve">        SIM_MATRIX["Cosine Similarity Matrix&lt;br/&gt;Based on cps, spb"]</w:t>
        <w:br/>
        <w:t xml:space="preserve">        THRESHOLD["Apply Threshold&lt;br/&gt;similarity &gt; 0.95"]</w:t>
        <w:br/>
        <w:t xml:space="preserve">        TOP_K["Select Top-K Peers&lt;br/&gt;k = 5"]</w:t>
        <w:br/>
        <w:t xml:space="preserve">        GRAPH_BUILD["Build Network Graph&lt;br/&gt;Directed edges"]</w:t>
        <w:br/>
        <w:t xml:space="preserve">        PAGERANK_CALC["PageRank Algorithm&lt;br/&gt;Influence score"]</w:t>
        <w:br/>
        <w:t xml:space="preserve">    end</w:t>
        <w:br/>
        <w:br/>
        <w:t xml:space="preserve">    subgraph "Output: Feature Vector"</w:t>
        <w:br/>
        <w:t xml:space="preserve">        FINAL["[cps_z_tanh,&lt;br/&gt;spb_z_tanh,&lt;br/&gt;cpb_phys_z_tanh,&lt;br/&gt;dcp_z_tanh,&lt;br/&gt;cpb_presc_z_tanh,&lt;br/&gt;cluster_0,&lt;br/&gt;cluster_1,&lt;br/&gt;cluster_2,&lt;br/&gt;cluster_3,&lt;br/&gt;cluster_4,&lt;br/&gt;pagerank_centrality]&lt;br/&gt;&lt;br/&gt;Shape: (11,)"]</w:t>
        <w:br/>
        <w:t xml:space="preserve">    end</w:t>
        <w:br/>
        <w:br/>
        <w:t xml:space="preserve">    PHYS --&gt; F1</w:t>
        <w:br/>
        <w:t xml:space="preserve">    PHYS --&gt; F2</w:t>
        <w:br/>
        <w:t xml:space="preserve">    PHYS --&gt; F3</w:t>
        <w:br/>
        <w:t xml:space="preserve">    PRESC --&gt; F4</w:t>
        <w:br/>
        <w:t xml:space="preserve">    PRESC --&gt; F5</w:t>
        <w:br/>
        <w:t xml:space="preserve">    PRESC --&gt; F6</w:t>
        <w:br/>
        <w:br/>
        <w:t xml:space="preserve">    F1 --&gt; STATS</w:t>
        <w:br/>
        <w:t xml:space="preserve">    F2 --&gt; STATS</w:t>
        <w:br/>
        <w:t xml:space="preserve">    F3 --&gt; STATS</w:t>
        <w:br/>
        <w:t xml:space="preserve">    F4 --&gt; STATS</w:t>
        <w:br/>
        <w:t xml:space="preserve">    F5 --&gt; STATS</w:t>
        <w:br/>
        <w:t xml:space="preserve">    F6 --&gt; STATS</w:t>
        <w:br/>
        <w:br/>
        <w:t xml:space="preserve">    STATS --&gt; NORM1</w:t>
        <w:br/>
        <w:t xml:space="preserve">    STATS --&gt; NORM2</w:t>
        <w:br/>
        <w:t xml:space="preserve">    STATS --&gt; NORM3</w:t>
        <w:br/>
        <w:t xml:space="preserve">    STATS --&gt; NORM4</w:t>
        <w:br/>
        <w:t xml:space="preserve">    STATS --&gt; NORM5</w:t>
        <w:br/>
        <w:br/>
        <w:t xml:space="preserve">    NORM1 --&gt; TANH1</w:t>
        <w:br/>
        <w:t xml:space="preserve">    NORM2 --&gt; TANH2</w:t>
        <w:br/>
        <w:t xml:space="preserve">    NORM3 --&gt; TANH3</w:t>
        <w:br/>
        <w:t xml:space="preserve">    NORM4 --&gt; TANH4</w:t>
        <w:br/>
        <w:t xml:space="preserve">    NORM5 --&gt; TANH5</w:t>
        <w:br/>
        <w:br/>
        <w:t xml:space="preserve">    F1 --&gt; CLUSTER_INPUT</w:t>
        <w:br/>
        <w:t xml:space="preserve">    F2 --&gt; CLUSTER_INPUT</w:t>
        <w:br/>
        <w:t xml:space="preserve">    CLUSTER_INPUT --&gt; KMEANS</w:t>
        <w:br/>
        <w:t xml:space="preserve">    KMEANS --&gt; ONEHOT</w:t>
        <w:br/>
        <w:br/>
        <w:t xml:space="preserve">    F1 --&gt; SIM_MATRIX</w:t>
        <w:br/>
        <w:t xml:space="preserve">    F2 --&gt; SIM_MATRIX</w:t>
        <w:br/>
        <w:t xml:space="preserve">    SIM_MATRIX --&gt; THRESHOLD</w:t>
        <w:br/>
        <w:t xml:space="preserve">    THRESHOLD --&gt; TOP_K</w:t>
        <w:br/>
        <w:t xml:space="preserve">    TOP_K --&gt; GRAPH_BUILD</w:t>
        <w:br/>
        <w:t xml:space="preserve">    GRAPH_BUILD --&gt; PAGERANK_CALC</w:t>
        <w:br/>
        <w:br/>
        <w:t xml:space="preserve">    TANH1 --&gt; FINAL</w:t>
        <w:br/>
        <w:t xml:space="preserve">    TANH2 --&gt; FINAL</w:t>
        <w:br/>
        <w:t xml:space="preserve">    TANH3 --&gt; FINAL</w:t>
        <w:br/>
        <w:t xml:space="preserve">    TANH4 --&gt; FINAL</w:t>
        <w:br/>
        <w:t xml:space="preserve">    TANH5 --&gt; FINAL</w:t>
        <w:br/>
        <w:t xml:space="preserve">    ONEHOT --&gt; FINAL</w:t>
        <w:br/>
        <w:t xml:space="preserve">    PAGERANK_CALC --&gt; FINAL</w:t>
        <w:br/>
        <w:br/>
        <w:t xml:space="preserve">    style FINAL fill:#E74C3C,stroke:#C0392B,color:#fff</w:t>
        <w:br/>
        <w:t xml:space="preserve">    style KMEANS fill:#9B59B6,stroke:#8E44AD,color:#fff</w:t>
        <w:br/>
        <w:t xml:space="preserve">    style PAGERANK_CALC fill:#3498DB,stroke:#2980B9,color:#fff</w:t>
      </w:r>
    </w:p>
    <w:p>
      <w:r>
        <w:t>---</w:t>
      </w:r>
    </w:p>
    <w:p>
      <w:pPr>
        <w:pStyle w:val="Heading2"/>
      </w:pPr>
      <w:r>
        <w:t>2. ML Inference Pipeline</w:t>
      </w:r>
    </w:p>
    <w:p>
      <w:pPr>
        <w:pStyle w:val="Heading3"/>
      </w:pPr>
      <w:r>
        <w:t>2.1 Real-time Inference Flow</w:t>
      </w:r>
    </w:p>
    <w:p>
      <w:pPr>
        <w:pStyle w:val="Quote"/>
      </w:pPr>
      <w:r>
        <w:rPr>
          <w:rFonts w:ascii="Courier New" w:hAnsi="Courier New"/>
          <w:color w:val="323232"/>
          <w:sz w:val="18"/>
        </w:rPr>
        <w:t>sequenceDiagram</w:t>
        <w:br/>
        <w:t xml:space="preserve">    participant User</w:t>
        <w:br/>
        <w:t xml:space="preserve">    participant API</w:t>
        <w:br/>
        <w:t xml:space="preserve">    participant FeatureEngine</w:t>
        <w:br/>
        <w:t xml:space="preserve">    participant FeatureStore</w:t>
        <w:br/>
        <w:t xml:space="preserve">    participant Scaler</w:t>
        <w:br/>
        <w:t xml:space="preserve">    participant Model</w:t>
        <w:br/>
        <w:t xml:space="preserve">    participant SHAPExplainer</w:t>
        <w:br/>
        <w:t xml:space="preserve">    participant Response</w:t>
        <w:br/>
        <w:br/>
        <w:t xml:space="preserve">    User-&gt;&gt;API: POST /analyze_provider&lt;br/&gt;{npi: 1234567890}</w:t>
        <w:br/>
        <w:br/>
        <w:t xml:space="preserve">    API-&gt;&gt;FeatureEngine: get_features(npi)</w:t>
        <w:br/>
        <w:br/>
        <w:t xml:space="preserve">    FeatureEngine-&gt;&gt;FeatureStore: Query pre-computed features</w:t>
        <w:br/>
        <w:br/>
        <w:t xml:space="preserve">    alt Features exist in store</w:t>
        <w:br/>
        <w:t xml:space="preserve">        FeatureStore--&gt;&gt;FeatureEngine: Return feature vector</w:t>
        <w:br/>
        <w:t xml:space="preserve">    else Features not found</w:t>
        <w:br/>
        <w:t xml:space="preserve">        FeatureEngine-&gt;&gt;FeatureStore: Load raw provider data</w:t>
        <w:br/>
        <w:t xml:space="preserve">        FeatureStore--&gt;&gt;FeatureEngine: Raw data</w:t>
        <w:br/>
        <w:t xml:space="preserve">        FeatureEngine-&gt;&gt;FeatureEngine: Calculate base features</w:t>
        <w:br/>
        <w:t xml:space="preserve">        FeatureEngine-&gt;&gt;FeatureEngine: Apply z-score normalization</w:t>
        <w:br/>
        <w:t xml:space="preserve">        FeatureEngine-&gt;&gt;FeatureEngine: Apply tanh transform</w:t>
        <w:br/>
        <w:t xml:space="preserve">        FeatureEngine-&gt;&gt;FeatureEngine: Look up cluster assignment</w:t>
        <w:br/>
        <w:t xml:space="preserve">        FeatureEngine-&gt;&gt;FeatureEngine: Look up pagerank</w:t>
        <w:br/>
        <w:t xml:space="preserve">        FeatureEngine--&gt;&gt;FeatureEngine: Feature vector ready</w:t>
        <w:br/>
        <w:t xml:space="preserve">    end</w:t>
        <w:br/>
        <w:br/>
        <w:t xml:space="preserve">    FeatureEngine--&gt;&gt;API: feature_vector (11-dim)</w:t>
        <w:br/>
        <w:br/>
        <w:t xml:space="preserve">    API-&gt;&gt;Scaler: transform(feature_vector)</w:t>
        <w:br/>
        <w:t xml:space="preserve">    Scaler--&gt;&gt;API: scaled_features</w:t>
        <w:br/>
        <w:br/>
        <w:t xml:space="preserve">    API-&gt;&gt;Model: predict(scaled_features)</w:t>
        <w:br/>
        <w:t xml:space="preserve">    Model-&gt;&gt;Model: Forward pass through DNN</w:t>
        <w:br/>
        <w:t xml:space="preserve">    Model--&gt;&gt;API: risk_score [0.0-1.0]</w:t>
        <w:br/>
        <w:br/>
        <w:t xml:space="preserve">    API-&gt;&gt;SHAPExplainer: shap_values(scaled_features)</w:t>
        <w:br/>
        <w:t xml:space="preserve">    SHAPExplainer-&gt;&gt;SHAPExplainer: Calculate Shapley values</w:t>
        <w:br/>
        <w:t xml:space="preserve">    SHAPExplainer--&gt;&gt;API: shap_values, base_value</w:t>
        <w:br/>
        <w:br/>
        <w:t xml:space="preserve">    API-&gt;&gt;Response: Build response object</w:t>
        <w:br/>
        <w:t xml:space="preserve">    Response-&gt;&gt;Response: Format SHAP explanation</w:t>
        <w:br/>
        <w:t xml:space="preserve">    Response-&gt;&gt;Response: Classify risk level</w:t>
        <w:br/>
        <w:t xml:space="preserve">    Response-&gt;&gt;Response: Add metadata</w:t>
        <w:br/>
        <w:br/>
        <w:t xml:space="preserve">    Response--&gt;&gt;User: {&lt;br/&gt;  risk_score: 0.85,&lt;br/&gt;  risk_level: "HIGH",&lt;br/&gt;  shap_values: [...],&lt;br/&gt;  base_value: 0.12&lt;br/&gt;}</w:t>
        <w:br/>
        <w:br/>
        <w:t xml:space="preserve">    Note over Model: Inference time: ~50ms</w:t>
        <w:br/>
        <w:t xml:space="preserve">    Note over SHAPExplainer: SHAP time: ~100ms</w:t>
      </w:r>
    </w:p>
    <w:p>
      <w:pPr>
        <w:pStyle w:val="Heading3"/>
      </w:pPr>
      <w:r>
        <w:t>2.2 Batch Inference (Monitor Agent)</w:t>
      </w:r>
    </w:p>
    <w:p>
      <w:pPr>
        <w:pStyle w:val="Quote"/>
      </w:pPr>
      <w:r>
        <w:rPr>
          <w:rFonts w:ascii="Courier New" w:hAnsi="Courier New"/>
          <w:color w:val="323232"/>
          <w:sz w:val="18"/>
        </w:rPr>
        <w:t>flowchart TD</w:t>
        <w:br/>
        <w:t xml:space="preserve">    START([Monitor Agent Start]) --&gt; LOAD_STATE[Load State&lt;br/&gt;current offset]</w:t>
        <w:br/>
        <w:br/>
        <w:t xml:space="preserve">    LOAD_STATE --&gt; QUERY[Query Database&lt;br/&gt;Get 100 providers&lt;br/&gt;OFFSET current_offset]</w:t>
        <w:br/>
        <w:br/>
        <w:t xml:space="preserve">    QUERY --&gt; BATCH_LOOP[For each provider in batch]</w:t>
        <w:br/>
        <w:br/>
        <w:t xml:space="preserve">    BATCH_LOOP --&gt; GET_FEATURES[Get Feature Vector&lt;br/&gt;From feature store]</w:t>
        <w:br/>
        <w:br/>
        <w:t xml:space="preserve">    GET_FEATURES --&gt; SCALE[Scale Features&lt;br/&gt;RobustScaler]</w:t>
        <w:br/>
        <w:br/>
        <w:t xml:space="preserve">    SCALE --&gt; BATCH_PREDICT[Batch Prediction&lt;br/&gt;model.predict(batch)]</w:t>
        <w:br/>
        <w:br/>
        <w:t xml:space="preserve">    BATCH_PREDICT --&gt; RISK_SCORES[Extract Risk Scores&lt;br/&gt;Array of 100 scores]</w:t>
        <w:br/>
        <w:br/>
        <w:t xml:space="preserve">    RISK_SCORES --&gt; CLASSIFY_BATCH[Classify Risk Levels&lt;br/&gt;HIGH/MEDIUM/LOW]</w:t>
        <w:br/>
        <w:br/>
        <w:t xml:space="preserve">    CLASSIFY_BATCH --&gt; UPDATE_DB[Update Database&lt;br/&gt;Batch UPDATE query]</w:t>
        <w:br/>
        <w:br/>
        <w:t xml:space="preserve">    UPDATE_DB --&gt; CALC_STATS[Calculate Aggregate Stats&lt;br/&gt;total, high_risk_count, avg_risk]</w:t>
        <w:br/>
        <w:br/>
        <w:t xml:space="preserve">    CALC_STATS --&gt; INC_OFFSET[Increment Offset&lt;br/&gt;offset += 100]</w:t>
        <w:br/>
        <w:br/>
        <w:t xml:space="preserve">    INC_OFFSET --&gt; SAVE_STATE[Save State&lt;br/&gt;monitor_state.json]</w:t>
        <w:br/>
        <w:br/>
        <w:t xml:space="preserve">    SAVE_STATE --&gt; SLEEP[Sleep 60 seconds]</w:t>
        <w:br/>
        <w:br/>
        <w:t xml:space="preserve">    SLEEP --&gt; QUERY</w:t>
        <w:br/>
        <w:br/>
        <w:t xml:space="preserve">    style START fill:#2ECC71,stroke:#27AE60,color:#fff</w:t>
        <w:br/>
        <w:t xml:space="preserve">    style BATCH_PREDICT fill:#9B59B6,stroke:#8E44AD,color:#fff</w:t>
        <w:br/>
        <w:t xml:space="preserve">    style UPDATE_DB fill:#3498DB,stroke:#2980B9,color:#fff</w:t>
      </w:r>
    </w:p>
    <w:p>
      <w:r>
        <w:t>---</w:t>
      </w:r>
    </w:p>
    <w:p>
      <w:pPr>
        <w:pStyle w:val="Heading2"/>
      </w:pPr>
      <w:r>
        <w:t>3. Model Architecture</w:t>
      </w:r>
    </w:p>
    <w:p>
      <w:pPr>
        <w:pStyle w:val="Heading3"/>
      </w:pPr>
      <w:r>
        <w:t>3.1 Deep Neural Network Architecture</w:t>
      </w:r>
    </w:p>
    <w:p>
      <w:pPr>
        <w:pStyle w:val="Quote"/>
      </w:pPr>
      <w:r>
        <w:rPr>
          <w:rFonts w:ascii="Courier New" w:hAnsi="Courier New"/>
          <w:color w:val="323232"/>
          <w:sz w:val="18"/>
        </w:rPr>
        <w:t>graph TB</w:t>
        <w:br/>
        <w:t xml:space="preserve">    INPUT["Input Layer&lt;br/&gt;Shape: (None, 11)&lt;br/&gt;&lt;br/&gt;Features:&lt;br/&gt;• cps_z_tanh&lt;br/&gt;• spb_z_tanh&lt;br/&gt;• cpb_phys_z_tanh&lt;br/&gt;• dcp_z_tanh&lt;br/&gt;• cpb_presc_z_tanh&lt;br/&gt;• cluster_0..4 (5 dims)&lt;br/&gt;• pagerank_centrality"]</w:t>
        <w:br/>
        <w:br/>
        <w:t xml:space="preserve">    subgraph "Hidden Layer 1"</w:t>
        <w:br/>
        <w:t xml:space="preserve">        DENSE1["Dense Layer&lt;br/&gt;Units: 64&lt;br/&gt;Regularization: L2(0.001)"]</w:t>
        <w:br/>
        <w:t xml:space="preserve">        PRELU1["PReLU Activation&lt;br/&gt;Learnable α parameter"]</w:t>
        <w:br/>
        <w:t xml:space="preserve">        BN1["Batch Normalization&lt;br/&gt;Normalize activations"]</w:t>
        <w:br/>
        <w:t xml:space="preserve">        DROP1["Dropout(0.4)&lt;br/&gt;40% dropout rate"]</w:t>
        <w:br/>
        <w:t xml:space="preserve">    end</w:t>
        <w:br/>
        <w:br/>
        <w:t xml:space="preserve">    subgraph "Hidden Layer 2"</w:t>
        <w:br/>
        <w:t xml:space="preserve">        DENSE2["Dense Layer&lt;br/&gt;Units: 32&lt;br/&gt;Regularization: L2(0.001)"]</w:t>
        <w:br/>
        <w:t xml:space="preserve">        PRELU2["PReLU Activation&lt;br/&gt;Learnable α parameter"]</w:t>
        <w:br/>
        <w:t xml:space="preserve">        BN2["Batch Normalization&lt;br/&gt;Normalize activations"]</w:t>
        <w:br/>
        <w:t xml:space="preserve">        DROP2["Dropout(0.4)&lt;br/&gt;40% dropout rate"]</w:t>
        <w:br/>
        <w:t xml:space="preserve">    end</w:t>
        <w:br/>
        <w:br/>
        <w:t xml:space="preserve">    OUTPUT["Output Layer&lt;br/&gt;Units: 1&lt;br/&gt;Activation: Sigmoid&lt;br/&gt;&lt;br/&gt;Output: Fraud Probability&lt;br/&gt;Range: [0.0, 1.0]"]</w:t>
        <w:br/>
        <w:br/>
        <w:t xml:space="preserve">    LOSS["Loss Function&lt;br/&gt;Binary Focal Crossentropy&lt;br/&gt;γ = 2.0&lt;br/&gt;&lt;br/&gt;Handles class imbalance"]</w:t>
        <w:br/>
        <w:br/>
        <w:t xml:space="preserve">    OPTIMIZER["Optimizer&lt;br/&gt;Adam&lt;br/&gt;Learning Rate: 0.001&lt;br/&gt;β₁=0.9, β₂=0.999"]</w:t>
        <w:br/>
        <w:br/>
        <w:t xml:space="preserve">    INPUT --&gt; DENSE1</w:t>
        <w:br/>
        <w:t xml:space="preserve">    DENSE1 --&gt; PRELU1</w:t>
        <w:br/>
        <w:t xml:space="preserve">    PRELU1 --&gt; BN1</w:t>
        <w:br/>
        <w:t xml:space="preserve">    BN1 --&gt; DROP1</w:t>
        <w:br/>
        <w:br/>
        <w:t xml:space="preserve">    DROP1 --&gt; DENSE2</w:t>
        <w:br/>
        <w:t xml:space="preserve">    DENSE2 --&gt; PRELU2</w:t>
        <w:br/>
        <w:t xml:space="preserve">    PRELU2 --&gt; BN2</w:t>
        <w:br/>
        <w:t xml:space="preserve">    BN2 --&gt; DROP2</w:t>
        <w:br/>
        <w:br/>
        <w:t xml:space="preserve">    DROP2 --&gt; OUTPUT</w:t>
        <w:br/>
        <w:br/>
        <w:t xml:space="preserve">    OUTPUT -.Loss Calculation.-&gt; LOSS</w:t>
        <w:br/>
        <w:t xml:space="preserve">    LOSS -.Backpropagation.-&gt; OPTIMIZER</w:t>
        <w:br/>
        <w:t xml:space="preserve">    OPTIMIZER -.Weight Update.-&gt; DENSE1</w:t>
        <w:br/>
        <w:t xml:space="preserve">    OPTIMIZER -.Weight Update.-&gt; DENSE2</w:t>
        <w:br/>
        <w:br/>
        <w:t xml:space="preserve">    style INPUT fill:#3498DB,stroke:#2980B9,color:#fff</w:t>
        <w:br/>
        <w:t xml:space="preserve">    style OUTPUT fill:#E74C3C,stroke:#C0392B,color:#fff</w:t>
        <w:br/>
        <w:t xml:space="preserve">    style LOSS fill:#F39C12,stroke:#E67E22,color:#fff</w:t>
        <w:br/>
        <w:t xml:space="preserve">    style OPTIMIZER fill:#9B59B6,stroke:#8E44AD,color:#fff</w:t>
      </w:r>
    </w:p>
    <w:p>
      <w:pPr>
        <w:pStyle w:val="Heading3"/>
      </w:pPr>
      <w:r>
        <w:t>3.2 Training Process Detail</w:t>
      </w:r>
    </w:p>
    <w:p>
      <w:pPr>
        <w:pStyle w:val="Quote"/>
      </w:pPr>
      <w:r>
        <w:rPr>
          <w:rFonts w:ascii="Courier New" w:hAnsi="Courier New"/>
          <w:color w:val="323232"/>
          <w:sz w:val="18"/>
        </w:rPr>
        <w:t>flowchart LR</w:t>
        <w:br/>
        <w:t xml:space="preserve">    subgraph "Input Data"</w:t>
        <w:br/>
        <w:t xml:space="preserve">        X_TRAIN["X_train&lt;br/&gt;Shape: (N, 11)&lt;br/&gt;After SMOTE"]</w:t>
        <w:br/>
        <w:t xml:space="preserve">        Y_TRAIN["y_train&lt;br/&gt;Shape: (N,)&lt;br/&gt;Binary labels"]</w:t>
        <w:br/>
        <w:t xml:space="preserve">        X_VAL["X_val&lt;br/&gt;Shape: (M, 11)"]</w:t>
        <w:br/>
        <w:t xml:space="preserve">        Y_VAL["y_val&lt;br/&gt;Shape: (M,)"]</w:t>
        <w:br/>
        <w:t xml:space="preserve">    end</w:t>
        <w:br/>
        <w:br/>
        <w:t xml:space="preserve">    subgraph "Forward Pass"</w:t>
        <w:br/>
        <w:t xml:space="preserve">        FORWARD["Forward Propagation&lt;br/&gt;z = W·x + b&lt;br/&gt;a = activation(z)"]</w:t>
        <w:br/>
        <w:t xml:space="preserve">        PREDICT["Prediction&lt;br/&gt;ŷ = σ(final_layer)"]</w:t>
        <w:br/>
        <w:t xml:space="preserve">    end</w:t>
        <w:br/>
        <w:br/>
        <w:t xml:space="preserve">    subgraph "Loss Calculation"</w:t>
        <w:br/>
        <w:t xml:space="preserve">        FOCAL["Focal Loss&lt;br/&gt;FL(pt) = -α(1-pt)^γ log(pt)&lt;br/&gt;γ = 2.0"]</w:t>
        <w:br/>
        <w:t xml:space="preserve">        CLASS_WEIGHT["Apply Class Weights&lt;br/&gt;Balance contribution"]</w:t>
        <w:br/>
        <w:t xml:space="preserve">    end</w:t>
        <w:br/>
        <w:br/>
        <w:t xml:space="preserve">    subgraph "Backward Pass"</w:t>
        <w:br/>
        <w:t xml:space="preserve">        GRADIENT["Calculate Gradients&lt;br/&gt;∂L/∂W using backprop"]</w:t>
        <w:br/>
        <w:t xml:space="preserve">        ADAM["Adam Optimizer&lt;br/&gt;m = β₁m + (1-β₁)g&lt;br/&gt;v = β₂v + (1-β₂)g²&lt;br/&gt;W = W - α·m/√v"]</w:t>
        <w:br/>
        <w:t xml:space="preserve">    end</w:t>
        <w:br/>
        <w:br/>
        <w:t xml:space="preserve">    subgraph "Validation"</w:t>
        <w:br/>
        <w:t xml:space="preserve">        VAL_FORWARD["Validate on X_val"]</w:t>
        <w:br/>
        <w:t xml:space="preserve">        VAL_LOSS["Calculate val_loss"]</w:t>
        <w:br/>
        <w:t xml:space="preserve">        CALLBACKS["Check Callbacks&lt;br/&gt;EarlyStopping&lt;br/&gt;ReduceLR"]</w:t>
        <w:br/>
        <w:t xml:space="preserve">    end</w:t>
        <w:br/>
        <w:br/>
        <w:t xml:space="preserve">    X_TRAIN --&gt; FORWARD</w:t>
        <w:br/>
        <w:t xml:space="preserve">    FORWARD --&gt; PREDICT</w:t>
        <w:br/>
        <w:t xml:space="preserve">    PREDICT --&gt; FOCAL</w:t>
        <w:br/>
        <w:t xml:space="preserve">    Y_TRAIN --&gt; FOCAL</w:t>
        <w:br/>
        <w:t xml:space="preserve">    FOCAL --&gt; CLASS_WEIGHT</w:t>
        <w:br/>
        <w:t xml:space="preserve">    CLASS_WEIGHT --&gt; GRADIENT</w:t>
        <w:br/>
        <w:t xml:space="preserve">    GRADIENT --&gt; ADAM</w:t>
        <w:br/>
        <w:t xml:space="preserve">    ADAM -.Update Weights.-&gt; FORWARD</w:t>
        <w:br/>
        <w:br/>
        <w:t xml:space="preserve">    X_VAL --&gt; VAL_FORWARD</w:t>
        <w:br/>
        <w:t xml:space="preserve">    VAL_FORWARD --&gt; VAL_LOSS</w:t>
        <w:br/>
        <w:t xml:space="preserve">    Y_VAL --&gt; VAL_LOSS</w:t>
        <w:br/>
        <w:t xml:space="preserve">    VAL_LOSS --&gt; CALLBACKS</w:t>
        <w:br/>
        <w:t xml:space="preserve">    CALLBACKS -.Control Training.-&gt; ADAM</w:t>
        <w:br/>
        <w:br/>
        <w:t xml:space="preserve">    style FOCAL fill:#F39C12,stroke:#E67E22,color:#fff</w:t>
        <w:br/>
        <w:t xml:space="preserve">    style ADAM fill:#9B59B6,stroke:#8E44AD,color:#fff</w:t>
      </w:r>
    </w:p>
    <w:p>
      <w:r>
        <w:t>---</w:t>
      </w:r>
    </w:p>
    <w:p>
      <w:pPr>
        <w:pStyle w:val="Heading2"/>
      </w:pPr>
      <w:r>
        <w:t>4. Algorithm Diagrams</w:t>
      </w:r>
    </w:p>
    <w:p>
      <w:r>
        <w:t>&gt; **Note**: For detailed mathematical explanations of all formulas used in these algorithms, see the [Mathematical Notation Guide](./TECHNICAL_DOCUMENTATION.md#mathematical-notation-guide) in the Technical Documentation.</w:t>
      </w:r>
    </w:p>
    <w:p>
      <w:pPr>
        <w:pStyle w:val="Heading3"/>
      </w:pPr>
      <w:r>
        <w:t>Algorithm Explanations</w:t>
      </w:r>
    </w:p>
    <w:p>
      <w:r>
        <w:t>This section provides step-by-step explanations of the core algorithms used in the FraudGuard system.</w:t>
      </w:r>
    </w:p>
    <w:p>
      <w:pPr>
        <w:pStyle w:val="Heading4"/>
      </w:pPr>
      <w:r>
        <w:t>4.0.1 Risk Calculation Algorithm - Detailed Explanation</w:t>
      </w:r>
    </w:p>
    <w:p>
      <w:r>
        <w:t>**Purpose**: Calculate a fraud risk score (0-1) for a healthcare provider based on billing patterns.</w:t>
      </w:r>
    </w:p>
    <w:p>
      <w:r>
        <w:t>**Step-by-Step Process**:</w:t>
      </w:r>
    </w:p>
    <w:p>
      <w:pPr>
        <w:pStyle w:val="ListNumber"/>
      </w:pPr>
      <w:r>
        <w:t>**Extract Raw Metrics** from source data:</w:t>
      </w:r>
    </w:p>
    <w:p>
      <w:pPr>
        <w:pStyle w:val="ListBullet"/>
      </w:pPr>
      <w:r>
        <w:t>Physician data: `Tot_Srvcs`, `Tot_Benes`, `Avg_Sbmtd_Chrg`</w:t>
      </w:r>
    </w:p>
    <w:p>
      <w:pPr>
        <w:pStyle w:val="ListBullet"/>
      </w:pPr>
      <w:r>
        <w:t>Prescriber data: `Tot_Clms`, `Tot_Benes`, `Tot_Drug_Cst`</w:t>
      </w:r>
    </w:p>
    <w:p>
      <w:r>
        <w:t>2. **Calculate 6 Base Features**:</w:t>
      </w:r>
    </w:p>
    <w:p>
      <w:r>
        <w:t xml:space="preserve">   ```</w:t>
      </w:r>
    </w:p>
    <w:p>
      <w:r>
        <w:t xml:space="preserve">   cost_per_service = Avg_Sbmtd_Chrg</w:t>
      </w:r>
    </w:p>
    <w:p>
      <w:r>
        <w:t xml:space="preserve">   services_per_bene = Tot_Srvcs / Tot_Benes</w:t>
      </w:r>
    </w:p>
    <w:p>
      <w:r>
        <w:t xml:space="preserve">   cost_per_bene_phys = (Avg_Sbmtd_Chrg × Tot_Srvcs) / Tot_Benes</w:t>
      </w:r>
    </w:p>
    <w:p>
      <w:r>
        <w:t xml:space="preserve">   scripts_per_bene = Tot_Clms / Tot_Benes</w:t>
      </w:r>
    </w:p>
    <w:p>
      <w:r>
        <w:t xml:space="preserve">   drug_cost_per_script = Tot_Drug_Cst / Tot_Clms</w:t>
      </w:r>
    </w:p>
    <w:p>
      <w:r>
        <w:t xml:space="preserve">   cost_per_bene_presc = Tot_Drug_Cst / Tot_Benes</w:t>
      </w:r>
    </w:p>
    <w:p>
      <w:r>
        <w:t xml:space="preserve">   ```</w:t>
      </w:r>
    </w:p>
    <w:p>
      <w:r>
        <w:t xml:space="preserve">   **Why**: These ratios normalize billing across providers of different sizes.</w:t>
      </w:r>
    </w:p>
    <w:p>
      <w:r>
        <w:t>3. **Specialty Normalization** (Z-Score Calculation):</w:t>
      </w:r>
    </w:p>
    <w:p>
      <w:r>
        <w:t xml:space="preserve">   ```</w:t>
      </w:r>
    </w:p>
    <w:p>
      <w:r>
        <w:t xml:space="preserve">   z = (value - specialty_mean) / specialty_std</w:t>
      </w:r>
    </w:p>
    <w:p>
      <w:r>
        <w:t xml:space="preserve">   ```</w:t>
      </w:r>
    </w:p>
    <w:p>
      <w:r>
        <w:t xml:space="preserve">   **Example**: Internal Medicine physician with cost_per_service = $150</w:t>
      </w:r>
    </w:p>
    <w:p>
      <w:pPr>
        <w:pStyle w:val="ListBullet"/>
      </w:pPr>
      <w:r>
        <w:t>Specialty mean = $100</w:t>
      </w:r>
    </w:p>
    <w:p>
      <w:pPr>
        <w:pStyle w:val="ListBullet"/>
      </w:pPr>
      <w:r>
        <w:t>Specialty std dev = $25</w:t>
      </w:r>
    </w:p>
    <w:p>
      <w:pPr>
        <w:pStyle w:val="ListBullet"/>
      </w:pPr>
      <w:r>
        <w:t>z = (150 - 100) / 25 = 2.0 (2 standard deviations above average)</w:t>
      </w:r>
    </w:p>
    <w:p>
      <w:r>
        <w:t xml:space="preserve">   **Why**: Compares each provider to their specialty peers (cardiologists expected to cost more than family doctors).</w:t>
      </w:r>
    </w:p>
    <w:p>
      <w:r>
        <w:t>4. **Tanh Transform** (Bounded Normalization):</w:t>
      </w:r>
    </w:p>
    <w:p>
      <w:r>
        <w:t xml:space="preserve">   ```</w:t>
      </w:r>
    </w:p>
    <w:p>
      <w:r>
        <w:t xml:space="preserve">   z_tanh = tanh(z)</w:t>
      </w:r>
    </w:p>
    <w:p>
      <w:r>
        <w:t xml:space="preserve">   ```</w:t>
      </w:r>
    </w:p>
    <w:p>
      <w:r>
        <w:t xml:space="preserve">   **Range**: [-1, 1]</w:t>
      </w:r>
    </w:p>
    <w:p>
      <w:r>
        <w:t xml:space="preserve">   **Why**: Prevents extreme outliers from dominating the model. A provider 10 std devs above mean becomes ~1.0 instead of 10.0.</w:t>
      </w:r>
    </w:p>
    <w:p>
      <w:r>
        <w:t>5. **Cluster Assignment** (K-Means):</w:t>
      </w:r>
    </w:p>
    <w:p>
      <w:pPr>
        <w:pStyle w:val="ListBullet"/>
      </w:pPr>
      <w:r>
        <w:t>Assigns provider to 1 of 5 archetypes based on cost and volume</w:t>
      </w:r>
    </w:p>
    <w:p>
      <w:pPr>
        <w:pStyle w:val="ListBullet"/>
      </w:pPr>
      <w:r>
        <w:t>One-hot encoded as 5 binary features</w:t>
      </w:r>
    </w:p>
    <w:p>
      <w:r>
        <w:t xml:space="preserve">   **Why**: Captures practice patterns (e.g., high-cost specialist vs. high-volume routine care).</w:t>
      </w:r>
    </w:p>
    <w:p>
      <w:r>
        <w:t>6. **PageRank** Centrality:</w:t>
      </w:r>
    </w:p>
    <w:p>
      <w:pPr>
        <w:pStyle w:val="ListBullet"/>
      </w:pPr>
      <w:r>
        <w:t>Measures provider's position in similarity network</w:t>
      </w:r>
    </w:p>
    <w:p>
      <w:pPr>
        <w:pStyle w:val="ListBullet"/>
      </w:pPr>
      <w:r>
        <w:t>High PageRank = similar to many other providers (central behavior)</w:t>
      </w:r>
    </w:p>
    <w:p>
      <w:pPr>
        <w:pStyle w:val="ListBullet"/>
      </w:pPr>
      <w:r>
        <w:t>Low PageRank = unique practice patterns (isolated)</w:t>
      </w:r>
    </w:p>
    <w:p>
      <w:r>
        <w:t xml:space="preserve">   **Why**: Identifies referral networks and potential collusion patterns.</w:t>
      </w:r>
    </w:p>
    <w:p>
      <w:r>
        <w:t>7. **Assemble 11-Dimensional Feature Vector**:</w:t>
      </w:r>
    </w:p>
    <w:p>
      <w:r>
        <w:t xml:space="preserve">   ```</w:t>
      </w:r>
    </w:p>
    <w:p>
      <w:r>
        <w:t xml:space="preserve">   [cps_z_tanh, spb_z_tanh, cpb_phys_z_tanh, dcp_z_tanh, cpb_presc_z_tanh,</w:t>
      </w:r>
    </w:p>
    <w:p>
      <w:r>
        <w:t xml:space="preserve">    cluster_0, cluster_1, cluster_2, cluster_3, cluster_4,</w:t>
      </w:r>
    </w:p>
    <w:p>
      <w:r>
        <w:t xml:space="preserve">    pagerank_centrality]</w:t>
      </w:r>
    </w:p>
    <w:p>
      <w:r>
        <w:t xml:space="preserve">   ```</w:t>
      </w:r>
    </w:p>
    <w:p>
      <w:r>
        <w:t>8. **Scale Features** with RobustScaler:</w:t>
      </w:r>
    </w:p>
    <w:p>
      <w:pPr>
        <w:pStyle w:val="ListBullet"/>
      </w:pPr>
      <w:r>
        <w:t>Centers features around median (robust to outliers)</w:t>
      </w:r>
    </w:p>
    <w:p>
      <w:pPr>
        <w:pStyle w:val="ListBullet"/>
      </w:pPr>
      <w:r>
        <w:t>Scales based on interquartile range</w:t>
      </w:r>
    </w:p>
    <w:p>
      <w:r>
        <w:t>9. **Neural Network Forward Pass**:</w:t>
      </w:r>
    </w:p>
    <w:p>
      <w:pPr>
        <w:pStyle w:val="ListBullet"/>
      </w:pPr>
      <w:r>
        <w:t>Layer 1: 11 → 64 neurons (feature extraction)</w:t>
      </w:r>
    </w:p>
    <w:p>
      <w:pPr>
        <w:pStyle w:val="ListBullet"/>
      </w:pPr>
      <w:r>
        <w:t>Layer 2: 64 → 32 neurons (abstract representation)</w:t>
      </w:r>
    </w:p>
    <w:p>
      <w:pPr>
        <w:pStyle w:val="ListBullet"/>
      </w:pPr>
      <w:r>
        <w:t>Output: 32 → 1 neuron (fraud probability)</w:t>
      </w:r>
    </w:p>
    <w:p>
      <w:r>
        <w:t>10. **Sigmoid Activation**:</w:t>
      </w:r>
    </w:p>
    <w:p>
      <w:r>
        <w:t xml:space="preserve">    ```</w:t>
      </w:r>
    </w:p>
    <w:p>
      <w:r>
        <w:t xml:space="preserve">    risk_score = 1 / (1 + e^(-x))</w:t>
      </w:r>
    </w:p>
    <w:p>
      <w:r>
        <w:t xml:space="preserve">    ```</w:t>
      </w:r>
    </w:p>
    <w:p>
      <w:r>
        <w:t xml:space="preserve">    Converts network output to probability in [0, 1].</w:t>
      </w:r>
    </w:p>
    <w:p>
      <w:r>
        <w:t>11. **Classification**:</w:t>
      </w:r>
    </w:p>
    <w:p>
      <w:pPr>
        <w:pStyle w:val="ListBullet"/>
      </w:pPr>
      <w:r>
        <w:t>risk &gt; 0.7: HIGH</w:t>
      </w:r>
    </w:p>
    <w:p>
      <w:pPr>
        <w:pStyle w:val="ListBullet"/>
      </w:pPr>
      <w:r>
        <w:t>0.4 ≤ risk ≤ 0.7: MEDIUM</w:t>
      </w:r>
    </w:p>
    <w:p>
      <w:pPr>
        <w:pStyle w:val="ListBullet"/>
      </w:pPr>
      <w:r>
        <w:t>risk &lt; 0.4: LOW</w:t>
      </w:r>
    </w:p>
    <w:p>
      <w:r>
        <w:t>**Example End-to-End**:</w:t>
      </w:r>
    </w:p>
    <w:p>
      <w:pPr>
        <w:pStyle w:val="ListBullet"/>
      </w:pPr>
      <w:r>
        <w:t>Provider bills $300/service (specialty avg: $100, std: $50)</w:t>
      </w:r>
    </w:p>
    <w:p>
      <w:pPr>
        <w:pStyle w:val="ListBullet"/>
      </w:pPr>
      <w:r>
        <w:t>z-score: (300-100)/50 = 4.0 (very high!)</w:t>
      </w:r>
    </w:p>
    <w:p>
      <w:pPr>
        <w:pStyle w:val="ListBullet"/>
      </w:pPr>
      <w:r>
        <w:t>tanh(4.0) = 0.9993</w:t>
      </w:r>
    </w:p>
    <w:p>
      <w:pPr>
        <w:pStyle w:val="ListBullet"/>
      </w:pPr>
      <w:r>
        <w:t>After neural network: risk_score = 0.92</w:t>
      </w:r>
    </w:p>
    <w:p>
      <w:pPr>
        <w:pStyle w:val="ListBullet"/>
      </w:pPr>
      <w:r>
        <w:t>Classification: HIGH RISK</w:t>
      </w:r>
    </w:p>
    <w:p>
      <w:r>
        <w:t>---</w:t>
      </w:r>
    </w:p>
    <w:p>
      <w:pPr>
        <w:pStyle w:val="Heading4"/>
      </w:pPr>
      <w:r>
        <w:t>4.0.2 SHAP Explanation Algorithm - Detailed Explanation</w:t>
      </w:r>
    </w:p>
    <w:p>
      <w:r>
        <w:t>**Purpose**: Explain *why* the model assigned a specific risk score by calculating each feature's contribution.</w:t>
      </w:r>
    </w:p>
    <w:p>
      <w:r>
        <w:t>**The Problem**: A neural network gives a risk score, but doesn't explain which features drove that score.</w:t>
      </w:r>
    </w:p>
    <w:p>
      <w:r>
        <w:t>**The Solution**: SHAP (SHapley Additive exPlanations) uses game theory to fairly distribute credit.</w:t>
      </w:r>
    </w:p>
    <w:p>
      <w:r>
        <w:t>**Key Concept**: Shapley values from cooperative game theory.</w:t>
      </w:r>
    </w:p>
    <w:p>
      <w:pPr>
        <w:pStyle w:val="ListBullet"/>
      </w:pPr>
      <w:r>
        <w:t>**Players**: Features (cost_per_service, services_per_bene, etc.)</w:t>
      </w:r>
    </w:p>
    <w:p>
      <w:pPr>
        <w:pStyle w:val="ListBullet"/>
      </w:pPr>
      <w:r>
        <w:t>**Game**: Predicting fraud risk</w:t>
      </w:r>
    </w:p>
    <w:p>
      <w:pPr>
        <w:pStyle w:val="ListBullet"/>
      </w:pPr>
      <w:r>
        <w:t>**Payout**: Final prediction - baseline prediction</w:t>
      </w:r>
    </w:p>
    <w:p>
      <w:pPr>
        <w:pStyle w:val="ListBullet"/>
      </w:pPr>
      <w:r>
        <w:t>**Question**: How much should each feature be "paid" for its contribution?</w:t>
      </w:r>
    </w:p>
    <w:p>
      <w:r>
        <w:t>**Step-by-Step Process**:</w:t>
      </w:r>
    </w:p>
    <w:p>
      <w:pPr>
        <w:pStyle w:val="ListNumber"/>
      </w:pPr>
      <w:r>
        <w:t>**Initialize Background Dataset**:</w:t>
      </w:r>
    </w:p>
    <w:p>
      <w:pPr>
        <w:pStyle w:val="ListBullet"/>
      </w:pPr>
      <w:r>
        <w:t>Sample 100 random training examples</w:t>
      </w:r>
    </w:p>
    <w:p>
      <w:pPr>
        <w:pStyle w:val="ListBullet"/>
      </w:pPr>
      <w:r>
        <w:t>These represent "typical" provider profiles</w:t>
      </w:r>
    </w:p>
    <w:p>
      <w:r>
        <w:t>2. **Calculate Baseline Prediction**:</w:t>
      </w:r>
    </w:p>
    <w:p>
      <w:r>
        <w:t xml:space="preserve">   ```</w:t>
      </w:r>
    </w:p>
    <w:p>
      <w:r>
        <w:t xml:space="preserve">   E[f(x)] = average prediction over background data</w:t>
      </w:r>
    </w:p>
    <w:p>
      <w:r>
        <w:t xml:space="preserve">   ```</w:t>
      </w:r>
    </w:p>
    <w:p>
      <w:r>
        <w:t xml:space="preserve">   **Example**: Baseline = 0.12 (12% average risk across all providers)</w:t>
      </w:r>
    </w:p>
    <w:p>
      <w:r>
        <w:t>3. **For Each Feature i**:</w:t>
      </w:r>
    </w:p>
    <w:p>
      <w:pPr>
        <w:pStyle w:val="ListBullet"/>
      </w:pPr>
      <w:r>
        <w:t>Generate all possible subsets of other features (called "coalitions")</w:t>
      </w:r>
    </w:p>
    <w:p>
      <w:pPr>
        <w:pStyle w:val="ListBullet"/>
      </w:pPr>
      <w:r>
        <w:t>**Example**: For 3 features {A, B, C}, coalitions for feature A:</w:t>
      </w:r>
    </w:p>
    <w:p>
      <w:pPr>
        <w:pStyle w:val="ListBullet"/>
      </w:pPr>
      <w:r>
        <w:t>{} (no features)</w:t>
      </w:r>
    </w:p>
    <w:p>
      <w:pPr>
        <w:pStyle w:val="ListBullet"/>
      </w:pPr>
      <w:r>
        <w:t>{B}</w:t>
      </w:r>
    </w:p>
    <w:p>
      <w:pPr>
        <w:pStyle w:val="ListBullet"/>
      </w:pPr>
      <w:r>
        <w:t>{C}</w:t>
      </w:r>
    </w:p>
    <w:p>
      <w:pPr>
        <w:pStyle w:val="ListBullet"/>
      </w:pPr>
      <w:r>
        <w:t>{B, C}</w:t>
      </w:r>
    </w:p>
    <w:p>
      <w:r>
        <w:t>4. **Calculate Marginal Contribution**:</w:t>
      </w:r>
    </w:p>
    <w:p>
      <w:r>
        <w:t xml:space="preserve">   For each coalition S:</w:t>
      </w:r>
    </w:p>
    <w:p>
      <w:r>
        <w:t xml:space="preserve">   ```</w:t>
      </w:r>
    </w:p>
    <w:p>
      <w:r>
        <w:t xml:space="preserve">   Δ = f(S ∪ {i}) - f(S)</w:t>
      </w:r>
    </w:p>
    <w:p>
      <w:r>
        <w:t xml:space="preserve">   ```</w:t>
      </w:r>
    </w:p>
    <w:p>
      <w:r>
        <w:t xml:space="preserve">   **Meaning**: Prediction with feature i included - prediction without</w:t>
      </w:r>
    </w:p>
    <w:p>
      <w:r>
        <w:t xml:space="preserve">   **Example**:</w:t>
      </w:r>
    </w:p>
    <w:p>
      <w:pPr>
        <w:pStyle w:val="ListBullet"/>
      </w:pPr>
      <w:r>
        <w:t>f({cost, volume}) = 0.7</w:t>
      </w:r>
    </w:p>
    <w:p>
      <w:pPr>
        <w:pStyle w:val="ListBullet"/>
      </w:pPr>
      <w:r>
        <w:t>f({cost, volume, centrality}) = 0.85</w:t>
      </w:r>
    </w:p>
    <w:p>
      <w:pPr>
        <w:pStyle w:val="ListBullet"/>
      </w:pPr>
      <w:r>
        <w:t>Δ = 0.85 - 0.7 = 0.15 (centrality adds +0.15 to risk)</w:t>
      </w:r>
    </w:p>
    <w:p>
      <w:r>
        <w:t>5. **Weight by Coalition Size**:</w:t>
      </w:r>
    </w:p>
    <w:p>
      <w:r>
        <w:t xml:space="preserve">   ```</w:t>
      </w:r>
    </w:p>
    <w:p>
      <w:r>
        <w:rPr>
          <w:rFonts w:ascii="Courier New" w:hAnsi="Courier New"/>
          <w:sz w:val="18"/>
        </w:rPr>
        <w:t xml:space="preserve">   weight = |S|! × (n - |S| - 1)! / n!</w:t>
      </w:r>
    </w:p>
    <w:p>
      <w:r>
        <w:t xml:space="preserve">   ```</w:t>
      </w:r>
    </w:p>
    <w:p>
      <w:r>
        <w:t xml:space="preserve">   **Why**: Gives more weight to coalitions of medium size</w:t>
      </w:r>
    </w:p>
    <w:p>
      <w:pPr>
        <w:pStyle w:val="ListBullet"/>
      </w:pPr>
      <w:r>
        <w:t>Small coalitions (few features): Less reliable</w:t>
      </w:r>
    </w:p>
    <w:p>
      <w:pPr>
        <w:pStyle w:val="ListBullet"/>
      </w:pPr>
      <w:r>
        <w:t>Large coalitions (many features): Less informative about feature i</w:t>
      </w:r>
    </w:p>
    <w:p>
      <w:r>
        <w:t>6. **Accumulate Weighted Contributions**:</w:t>
      </w:r>
    </w:p>
    <w:p>
      <w:r>
        <w:t xml:space="preserve">   ```</w:t>
      </w:r>
    </w:p>
    <w:p>
      <w:r>
        <w:t xml:space="preserve">   φᵢ = Σ [weight × Δ]</w:t>
      </w:r>
    </w:p>
    <w:p>
      <w:r>
        <w:t xml:space="preserve">   ```</w:t>
      </w:r>
    </w:p>
    <w:p>
      <w:r>
        <w:t xml:space="preserve">   **Result**: Feature i's SHAP value</w:t>
      </w:r>
    </w:p>
    <w:p>
      <w:r>
        <w:t>7. **Normalization Property**:</w:t>
      </w:r>
    </w:p>
    <w:p>
      <w:r>
        <w:t xml:space="preserve">   ```</w:t>
      </w:r>
    </w:p>
    <w:p>
      <w:r>
        <w:t xml:space="preserve">   Σφᵢ = f(x) - E[f(x)]</w:t>
      </w:r>
    </w:p>
    <w:p>
      <w:r>
        <w:t xml:space="preserve">   ```</w:t>
      </w:r>
    </w:p>
    <w:p>
      <w:r>
        <w:t xml:space="preserve">   **Example**: If prediction = 0.85 and baseline = 0.12:</w:t>
      </w:r>
    </w:p>
    <w:p>
      <w:pPr>
        <w:pStyle w:val="ListBullet"/>
      </w:pPr>
      <w:r>
        <w:t>Total to distribute: 0.85 - 0.12 = 0.73</w:t>
      </w:r>
    </w:p>
    <w:p>
      <w:pPr>
        <w:pStyle w:val="ListBullet"/>
      </w:pPr>
      <w:r>
        <w:t>SHAP values sum to 0.73</w:t>
      </w:r>
    </w:p>
    <w:p>
      <w:r>
        <w:t>8. **Interpret SHAP Values**:</w:t>
      </w:r>
    </w:p>
    <w:p>
      <w:r>
        <w:t xml:space="preserve">   ```</w:t>
      </w:r>
    </w:p>
    <w:p>
      <w:r>
        <w:t xml:space="preserve">   Prediction = Baseline + SHAP₁ + SHAP₂ + ... + SHAPₙ</w:t>
      </w:r>
    </w:p>
    <w:p>
      <w:r>
        <w:t xml:space="preserve">              = 0.12    + 0.40  + 0.25  + ... + 0.08</w:t>
      </w:r>
    </w:p>
    <w:p>
      <w:r>
        <w:t xml:space="preserve">              = 0.85</w:t>
      </w:r>
    </w:p>
    <w:p>
      <w:r>
        <w:t xml:space="preserve">   ```</w:t>
      </w:r>
    </w:p>
    <w:p>
      <w:r>
        <w:t>**Example SHAP Breakdown**:</w:t>
      </w:r>
    </w:p>
    <w:p>
      <w:pPr>
        <w:pStyle w:val="Quote"/>
      </w:pPr>
      <w:r>
        <w:rPr>
          <w:rFonts w:ascii="Courier New" w:hAnsi="Courier New"/>
          <w:color w:val="323232"/>
          <w:sz w:val="18"/>
        </w:rPr>
        <w:t>Feature                   Value       SHAP    Interpretation</w:t>
        <w:br/>
        <w:t>────────────────────────────────────────────────────────────</w:t>
        <w:br/>
        <w:t>Baseline                               0.12   Average provider</w:t>
        <w:br/>
        <w:t>cost_per_service         $300         +0.40   Very high cost (+40%)</w:t>
        <w:br/>
        <w:t>services_per_bene        60           +0.25   High volume (+25%)</w:t>
        <w:br/>
        <w:t>cluster_1 (High Risk)    Yes          +0.10   Risky archetype (+10%)</w:t>
        <w:br/>
        <w:t>pagerank_centrality      0.02         -0.02   Not well-connected (-2%)</w:t>
        <w:br/>
        <w:t>────────────────────────────────────────────────────────────</w:t>
        <w:br/>
        <w:t>Final Prediction                       0.85   85% fraud risk</w:t>
      </w:r>
    </w:p>
    <w:p>
      <w:r>
        <w:t>**Visualization** (Waterfall Chart):</w:t>
      </w:r>
    </w:p>
    <w:p>
      <w:pPr>
        <w:pStyle w:val="Quote"/>
      </w:pPr>
      <w:r>
        <w:rPr>
          <w:rFonts w:ascii="Courier New" w:hAnsi="Courier New"/>
          <w:color w:val="323232"/>
          <w:sz w:val="18"/>
        </w:rPr>
        <w:t>0.12 (Baseline)</w:t>
        <w:br/>
        <w:t xml:space="preserve">  → +0.40 (Cost pushed right)</w:t>
        <w:br/>
        <w:t xml:space="preserve">    → +0.25 (Volume pushed right)</w:t>
        <w:br/>
        <w:t xml:space="preserve">      → +0.10 (Cluster pushed right)</w:t>
        <w:br/>
        <w:t xml:space="preserve">        → -0.02 (Centrality pulled left)</w:t>
        <w:br/>
        <w:t xml:space="preserve">          = 0.85 (Final)</w:t>
      </w:r>
    </w:p>
    <w:p>
      <w:r>
        <w:t>---</w:t>
      </w:r>
    </w:p>
    <w:p>
      <w:pPr>
        <w:pStyle w:val="Heading4"/>
      </w:pPr>
      <w:r>
        <w:t>4.0.3 Network Analysis (PageRank) - Detailed Explanation</w:t>
      </w:r>
    </w:p>
    <w:p>
      <w:r>
        <w:t>**Purpose**: Identify providers who are central in the similarity network (potential fraud rings or referral schemes).</w:t>
      </w:r>
    </w:p>
    <w:p>
      <w:r>
        <w:t>**Analogy**: Google's PageRank for web pages, applied to provider similarity.</w:t>
      </w:r>
    </w:p>
    <w:p>
      <w:r>
        <w:t>**Key Idea**: A provider is "important" if similar to many other providers who are themselves important.</w:t>
      </w:r>
    </w:p>
    <w:p>
      <w:r>
        <w:t>**Step-by-Step Process**:</w:t>
      </w:r>
    </w:p>
    <w:p>
      <w:pPr>
        <w:pStyle w:val="ListNumber"/>
      </w:pPr>
      <w:r>
        <w:t>**Extract Features** for all providers:</w:t>
      </w:r>
    </w:p>
    <w:p>
      <w:pPr>
        <w:pStyle w:val="ListBullet"/>
      </w:pPr>
      <w:r>
        <w:t>cost_per_service</w:t>
      </w:r>
    </w:p>
    <w:p>
      <w:pPr>
        <w:pStyle w:val="ListBullet"/>
      </w:pPr>
      <w:r>
        <w:t>services_per_bene</w:t>
      </w:r>
    </w:p>
    <w:p>
      <w:r>
        <w:t>2. **Build N×2 Feature Matrix**:</w:t>
      </w:r>
    </w:p>
    <w:p>
      <w:r>
        <w:t xml:space="preserve">   ```</w:t>
      </w:r>
    </w:p>
    <w:p>
      <w:r>
        <w:t xml:space="preserve">   [provider_1]: [100, 20]</w:t>
      </w:r>
    </w:p>
    <w:p>
      <w:r>
        <w:t xml:space="preserve">   [provider_2]: [105, 22]</w:t>
      </w:r>
    </w:p>
    <w:p>
      <w:r>
        <w:t xml:space="preserve">   ...</w:t>
      </w:r>
    </w:p>
    <w:p>
      <w:r>
        <w:t xml:space="preserve">   [provider_N]: [95, 18]</w:t>
      </w:r>
    </w:p>
    <w:p>
      <w:r>
        <w:t xml:space="preserve">   ```</w:t>
      </w:r>
    </w:p>
    <w:p>
      <w:r>
        <w:t>3. **Calculate Cosine Similarity** between all pairs:</w:t>
      </w:r>
    </w:p>
    <w:p>
      <w:r>
        <w:t xml:space="preserve">   ```</w:t>
      </w:r>
    </w:p>
    <w:p>
      <w:r>
        <w:rPr>
          <w:rFonts w:ascii="Courier New" w:hAnsi="Courier New"/>
          <w:sz w:val="18"/>
        </w:rPr>
        <w:t xml:space="preserve">   sim(i,j) = (xᵢ · xⱼ) / (||xᵢ|| × ||xⱼ||)</w:t>
      </w:r>
    </w:p>
    <w:p>
      <w:r>
        <w:t xml:space="preserve">   ```</w:t>
      </w:r>
    </w:p>
    <w:p>
      <w:r>
        <w:t xml:space="preserve">   **Example**: Providers A=[100, 20] and B=[200, 40]:</w:t>
      </w:r>
    </w:p>
    <w:p>
      <w:pPr>
        <w:pStyle w:val="ListBullet"/>
      </w:pPr>
      <w:r>
        <w:t>Dot product: 100×200 + 20×40 = 20,800</w:t>
      </w:r>
    </w:p>
    <w:p>
      <w:pPr>
        <w:pStyle w:val="ListBullet"/>
      </w:pPr>
      <w:r>
        <w:t>Magnitude A: √(100² + 20²) = 101.98</w:t>
      </w:r>
    </w:p>
    <w:p>
      <w:pPr>
        <w:pStyle w:val="ListBullet"/>
      </w:pPr>
      <w:r>
        <w:t>Magnitude B: √(200² + 40²) = 203.96</w:t>
      </w:r>
    </w:p>
    <w:p>
      <w:pPr>
        <w:pStyle w:val="ListBullet"/>
      </w:pPr>
      <w:r>
        <w:t>Similarity: 20,800/(101.98×203.96) = 0.999 (nearly identical!)</w:t>
      </w:r>
    </w:p>
    <w:p>
      <w:r>
        <w:t>4. **Apply Threshold** (0.95):</w:t>
      </w:r>
    </w:p>
    <w:p>
      <w:pPr>
        <w:pStyle w:val="ListBullet"/>
      </w:pPr>
      <w:r>
        <w:t>Only keep edges where similarity &gt; 0.95</w:t>
      </w:r>
    </w:p>
    <w:p>
      <w:pPr>
        <w:pStyle w:val="ListBullet"/>
      </w:pPr>
      <w:r>
        <w:t>**Rationale**: Focus on very similar providers</w:t>
      </w:r>
    </w:p>
    <w:p>
      <w:r>
        <w:t>5. **Select Top-K** (k=5):</w:t>
      </w:r>
    </w:p>
    <w:p>
      <w:pPr>
        <w:pStyle w:val="ListBullet"/>
      </w:pPr>
      <w:r>
        <w:t>For each provider, keep only 5 most similar peers</w:t>
      </w:r>
    </w:p>
    <w:p>
      <w:pPr>
        <w:pStyle w:val="ListBullet"/>
      </w:pPr>
      <w:r>
        <w:t>**Why**: Prevents highly connected hubs from dominating</w:t>
      </w:r>
    </w:p>
    <w:p>
      <w:r>
        <w:t>6. **Build Directed Graph**:</w:t>
      </w:r>
    </w:p>
    <w:p>
      <w:pPr>
        <w:pStyle w:val="ListBullet"/>
      </w:pPr>
      <w:r>
        <w:t>Nodes: Providers</w:t>
      </w:r>
    </w:p>
    <w:p>
      <w:pPr>
        <w:pStyle w:val="ListBullet"/>
      </w:pPr>
      <w:r>
        <w:t>Edges: Provider i → j if j is in top-5 most similar to i</w:t>
      </w:r>
    </w:p>
    <w:p>
      <w:r>
        <w:t>7. **Initialize PageRank**:</w:t>
      </w:r>
    </w:p>
    <w:p>
      <w:r>
        <w:t xml:space="preserve">   ```</w:t>
      </w:r>
    </w:p>
    <w:p>
      <w:r>
        <w:t xml:space="preserve">   PR(v) = 1/N for all providers</w:t>
      </w:r>
    </w:p>
    <w:p>
      <w:r>
        <w:t xml:space="preserve">   ```</w:t>
      </w:r>
    </w:p>
    <w:p>
      <w:r>
        <w:t xml:space="preserve">   **Example**: 10,000 providers → PR(v) = 0.0001 initially</w:t>
      </w:r>
    </w:p>
    <w:p>
      <w:r>
        <w:t>8. **Iterate PageRank Formula**:</w:t>
      </w:r>
    </w:p>
    <w:p>
      <w:r>
        <w:t xml:space="preserve">   ```</w:t>
      </w:r>
    </w:p>
    <w:p>
      <w:r>
        <w:t xml:space="preserve">   PR'(v) = (1-d)/N + d × Σ [PR(u) / L(u)]</w:t>
      </w:r>
    </w:p>
    <w:p>
      <w:r>
        <w:t xml:space="preserve">   ```</w:t>
      </w:r>
    </w:p>
    <w:p>
      <w:r>
        <w:t xml:space="preserve">   **Variables**:</w:t>
      </w:r>
    </w:p>
    <w:p>
      <w:pPr>
        <w:pStyle w:val="ListBullet"/>
      </w:pPr>
      <w:r>
        <w:t>`d = 0.85`: Damping factor (probability of following a link)</w:t>
      </w:r>
    </w:p>
    <w:p>
      <w:pPr>
        <w:pStyle w:val="ListBullet"/>
      </w:pPr>
      <w:r>
        <w:t>`N`: Total providers</w:t>
      </w:r>
    </w:p>
    <w:p>
      <w:pPr>
        <w:pStyle w:val="ListBullet"/>
      </w:pPr>
      <w:r>
        <w:t>`PR(u)`: Current PageRank of provider u</w:t>
      </w:r>
    </w:p>
    <w:p>
      <w:pPr>
        <w:pStyle w:val="ListBullet"/>
      </w:pPr>
      <w:r>
        <w:t>`L(u)`: Number of outgoing links from u</w:t>
      </w:r>
    </w:p>
    <w:p>
      <w:pPr>
        <w:pStyle w:val="ListBullet"/>
      </w:pPr>
      <w:r>
        <w:t>`Σ`: Sum over all u that link to v</w:t>
      </w:r>
    </w:p>
    <w:p>
      <w:r>
        <w:t xml:space="preserve">   **Intuition**:</w:t>
      </w:r>
    </w:p>
    <w:p>
      <w:pPr>
        <w:pStyle w:val="ListBullet"/>
      </w:pPr>
      <w:r>
        <w:t>15% chance: Random jump to any provider (1-d)/N</w:t>
      </w:r>
    </w:p>
    <w:p>
      <w:pPr>
        <w:pStyle w:val="ListBullet"/>
      </w:pPr>
      <w:r>
        <w:t>85% chance: Follow a link from similar provider</w:t>
      </w:r>
    </w:p>
    <w:p>
      <w:r>
        <w:t>9. **Converge**:</w:t>
      </w:r>
    </w:p>
    <w:p>
      <w:pPr>
        <w:pStyle w:val="ListBullet"/>
      </w:pPr>
      <w:r>
        <w:t>Repeat until `||PR' - PR|| &lt; 1e-6`</w:t>
      </w:r>
    </w:p>
    <w:p>
      <w:pPr>
        <w:pStyle w:val="ListBullet"/>
      </w:pPr>
      <w:r>
        <w:t>Typically 30-50 iterations</w:t>
      </w:r>
    </w:p>
    <w:p>
      <w:r>
        <w:t>10. **Interpret Results**:</w:t>
      </w:r>
    </w:p>
    <w:p>
      <w:pPr>
        <w:pStyle w:val="ListBullet"/>
      </w:pPr>
      <w:r>
        <w:t>**High PageRank (&gt; 0.01)**: Hub provider with many similar peers</w:t>
      </w:r>
    </w:p>
    <w:p>
      <w:pPr>
        <w:pStyle w:val="ListBullet"/>
      </w:pPr>
      <w:r>
        <w:t>Could indicate referral network</w:t>
      </w:r>
    </w:p>
    <w:p>
      <w:pPr>
        <w:pStyle w:val="ListBullet"/>
      </w:pPr>
      <w:r>
        <w:t>Could indicate standard practice in specialty</w:t>
      </w:r>
    </w:p>
    <w:p>
      <w:pPr>
        <w:pStyle w:val="ListBullet"/>
      </w:pPr>
      <w:r>
        <w:t>**Low PageRank (&lt; 0.001)**: Isolated provider with unique behavior</w:t>
      </w:r>
    </w:p>
    <w:p>
      <w:pPr>
        <w:pStyle w:val="ListBullet"/>
      </w:pPr>
      <w:r>
        <w:t>Could be specialized niche</w:t>
      </w:r>
    </w:p>
    <w:p>
      <w:pPr>
        <w:pStyle w:val="ListBullet"/>
      </w:pPr>
      <w:r>
        <w:t>Could be anomalous billing</w:t>
      </w:r>
    </w:p>
    <w:p>
      <w:r>
        <w:t>**Example Scenario**:</w:t>
      </w:r>
    </w:p>
    <w:p>
      <w:pPr>
        <w:pStyle w:val="Quote"/>
      </w:pPr>
      <w:r>
        <w:rPr>
          <w:rFonts w:ascii="Courier New" w:hAnsi="Courier New"/>
          <w:color w:val="323232"/>
          <w:sz w:val="18"/>
        </w:rPr>
        <w:t>Network:</w:t>
        <w:br/>
        <w:t xml:space="preserve">  Provider A → similar to B, C, D, E, F (total 5)</w:t>
        <w:br/>
        <w:t xml:space="preserve">  Provider B → similar to A, G, H (total 3)</w:t>
        <w:br/>
        <w:t xml:space="preserve">  Provider C → similar to A, I (total 2)</w:t>
        <w:br/>
        <w:t xml:space="preserve">  ...</w:t>
        <w:br/>
        <w:br/>
        <w:t>After PageRank:</w:t>
        <w:br/>
        <w:t xml:space="preserve">  A: PR = 0.025 (high centrality, well-connected hub)</w:t>
        <w:br/>
        <w:t xml:space="preserve">  B: PR = 0.012 (moderate)</w:t>
        <w:br/>
        <w:t xml:space="preserve">  C: PR = 0.008 (moderate)</w:t>
        <w:br/>
        <w:t xml:space="preserve">  ...</w:t>
      </w:r>
    </w:p>
    <w:p>
      <w:r>
        <w:t>**Fraud Detection Use**:</w:t>
      </w:r>
    </w:p>
    <w:p>
      <w:pPr>
        <w:pStyle w:val="ListBullet"/>
      </w:pPr>
      <w:r>
        <w:t>High centrality + high risk score → Potential fraud ring leader</w:t>
      </w:r>
    </w:p>
    <w:p>
      <w:pPr>
        <w:pStyle w:val="ListBullet"/>
      </w:pPr>
      <w:r>
        <w:t>Low centrality + high risk score → Isolated bad actor</w:t>
      </w:r>
    </w:p>
    <w:p>
      <w:r>
        <w:t>---</w:t>
      </w:r>
    </w:p>
    <w:p>
      <w:pPr>
        <w:pStyle w:val="Heading4"/>
      </w:pPr>
      <w:r>
        <w:t>4.0.4 K-Means Clustering - Detailed Explanation</w:t>
      </w:r>
    </w:p>
    <w:p>
      <w:r>
        <w:t>**Purpose**: Group providers into 5 behavioral archetypes based on cost and volume patterns.</w:t>
      </w:r>
    </w:p>
    <w:p>
      <w:r>
        <w:t>**Why Clustering?**:</w:t>
      </w:r>
    </w:p>
    <w:p>
      <w:pPr>
        <w:pStyle w:val="ListBullet"/>
      </w:pPr>
      <w:r>
        <w:t>Captures non-linear patterns</w:t>
      </w:r>
    </w:p>
    <w:p>
      <w:pPr>
        <w:pStyle w:val="ListBullet"/>
      </w:pPr>
      <w:r>
        <w:t>Creates interpretable archetypes</w:t>
      </w:r>
    </w:p>
    <w:p>
      <w:pPr>
        <w:pStyle w:val="ListBullet"/>
      </w:pPr>
      <w:r>
        <w:t>Adds categorical features to model</w:t>
      </w:r>
    </w:p>
    <w:p>
      <w:r>
        <w:t>**Step-by-Step Process**:</w:t>
      </w:r>
    </w:p>
    <w:p>
      <w:pPr>
        <w:pStyle w:val="ListNumber"/>
      </w:pPr>
      <w:r>
        <w:t>**Select Features**:</w:t>
      </w:r>
    </w:p>
    <w:p>
      <w:pPr>
        <w:pStyle w:val="ListBullet"/>
      </w:pPr>
      <w:r>
        <w:t>cost_per_service (x-axis)</w:t>
      </w:r>
    </w:p>
    <w:p>
      <w:pPr>
        <w:pStyle w:val="ListBullet"/>
      </w:pPr>
      <w:r>
        <w:t>services_per_bene (y-axis)</w:t>
      </w:r>
    </w:p>
    <w:p>
      <w:r>
        <w:t>2. **Initialize 5 Centroids** randomly:</w:t>
      </w:r>
    </w:p>
    <w:p>
      <w:r>
        <w:t xml:space="preserve">   ```</w:t>
      </w:r>
    </w:p>
    <w:p>
      <w:r>
        <w:t xml:space="preserve">   C₁ = [50, 10]   (low cost, low volume)</w:t>
      </w:r>
    </w:p>
    <w:p>
      <w:r>
        <w:t xml:space="preserve">   C₂ = [300, 80]  (high cost, high volume)</w:t>
      </w:r>
    </w:p>
    <w:p>
      <w:r>
        <w:t xml:space="preserve">   C₃ = [60, 70]   (low cost, high volume)</w:t>
      </w:r>
    </w:p>
    <w:p>
      <w:r>
        <w:t xml:space="preserve">   C₄ = [250, 15]  (high cost, low volume)</w:t>
      </w:r>
    </w:p>
    <w:p>
      <w:r>
        <w:t xml:space="preserve">   C₅ = [150, 40]  (moderate, moderate)</w:t>
      </w:r>
    </w:p>
    <w:p>
      <w:r>
        <w:t xml:space="preserve">   ```</w:t>
      </w:r>
    </w:p>
    <w:p>
      <w:r>
        <w:t>3. **Assignment Step**:</w:t>
      </w:r>
    </w:p>
    <w:p>
      <w:r>
        <w:t xml:space="preserve">   For each provider, calculate distance to each centroid:</w:t>
      </w:r>
    </w:p>
    <w:p>
      <w:r>
        <w:t xml:space="preserve">   ```</w:t>
      </w:r>
    </w:p>
    <w:p>
      <w:r>
        <w:t xml:space="preserve">   d = √[(x - cₓ)² + (y - cᵧ)²]</w:t>
      </w:r>
    </w:p>
    <w:p>
      <w:r>
        <w:t xml:space="preserve">   ```</w:t>
      </w:r>
    </w:p>
    <w:p>
      <w:r>
        <w:t xml:space="preserve">   Assign to nearest centroid.</w:t>
      </w:r>
    </w:p>
    <w:p>
      <w:r>
        <w:t xml:space="preserve">   **Example**: Provider at [100, 25]</w:t>
      </w:r>
    </w:p>
    <w:p>
      <w:pPr>
        <w:pStyle w:val="ListBullet"/>
      </w:pPr>
      <w:r>
        <w:t>d(C₁) = √[(100-50)² + (25-10)²] = √2725 = 52.2</w:t>
      </w:r>
    </w:p>
    <w:p>
      <w:pPr>
        <w:pStyle w:val="ListBullet"/>
      </w:pPr>
      <w:r>
        <w:t>d(C₂) = √[(100-300)² + (25-80)²] = √43025 = 207.5</w:t>
      </w:r>
    </w:p>
    <w:p>
      <w:pPr>
        <w:pStyle w:val="ListBullet"/>
      </w:pPr>
      <w:r>
        <w:t>d(C₃) = √[(100-60)² + (25-70)²] = √3625 = 60.2</w:t>
      </w:r>
    </w:p>
    <w:p>
      <w:pPr>
        <w:pStyle w:val="ListBullet"/>
      </w:pPr>
      <w:r>
        <w:t>d(C₄) = √[(100-250)² + (25-15)²] = √22600 = 150.3</w:t>
      </w:r>
    </w:p>
    <w:p>
      <w:pPr>
        <w:pStyle w:val="ListBullet"/>
      </w:pPr>
      <w:r>
        <w:t>d(C₅) = √[(100-150)² + (25-40)²] = √2725 = 52.2</w:t>
      </w:r>
    </w:p>
    <w:p>
      <w:pPr>
        <w:pStyle w:val="ListBullet"/>
      </w:pPr>
      <w:r>
        <w:t>**Nearest**: C₁ or C₅ (tie → choose C₁)</w:t>
      </w:r>
    </w:p>
    <w:p>
      <w:r>
        <w:t>4. **Update Step**:</w:t>
      </w:r>
    </w:p>
    <w:p>
      <w:r>
        <w:t xml:space="preserve">   For each cluster k, calculate new centroid as mean of all assigned points:</w:t>
      </w:r>
    </w:p>
    <w:p>
      <w:r>
        <w:t xml:space="preserve">   ```</w:t>
      </w:r>
    </w:p>
    <w:p>
      <w:r>
        <w:rPr>
          <w:rFonts w:ascii="Courier New" w:hAnsi="Courier New"/>
          <w:sz w:val="18"/>
        </w:rPr>
        <w:t xml:space="preserve">   c_k = (1/|k|) × Σ[all points in cluster k]</w:t>
      </w:r>
    </w:p>
    <w:p>
      <w:r>
        <w:t xml:space="preserve">   ```</w:t>
      </w:r>
    </w:p>
    <w:p>
      <w:r>
        <w:t>5. **Convergence Check**:</w:t>
      </w:r>
    </w:p>
    <w:p>
      <w:pPr>
        <w:pStyle w:val="ListBullet"/>
      </w:pPr>
      <w:r>
        <w:t>If centroids didn't move: STOP</w:t>
      </w:r>
    </w:p>
    <w:p>
      <w:pPr>
        <w:pStyle w:val="ListBullet"/>
      </w:pPr>
      <w:r>
        <w:t>Else: Repeat assignment and update</w:t>
      </w:r>
    </w:p>
    <w:p>
      <w:r>
        <w:t>6. **Final Cluster Interpretation**:</w:t>
      </w:r>
    </w:p>
    <w:p>
      <w:r>
        <w:t xml:space="preserve">   ```</w:t>
      </w:r>
    </w:p>
    <w:p>
      <w:r>
        <w:t xml:space="preserve">   Cluster 0: Routine Care</w:t>
      </w:r>
    </w:p>
    <w:p>
      <w:pPr>
        <w:pStyle w:val="ListBullet"/>
      </w:pPr>
      <w:r>
        <w:t>Low cost ($50-100/service)</w:t>
      </w:r>
    </w:p>
    <w:p>
      <w:pPr>
        <w:pStyle w:val="ListBullet"/>
      </w:pPr>
      <w:r>
        <w:t>Low volume (10-30 services/bene)</w:t>
      </w:r>
    </w:p>
    <w:p>
      <w:pPr>
        <w:pStyle w:val="ListBullet"/>
      </w:pPr>
      <w:r>
        <w:t>Examples: Primary care, preventive medicine</w:t>
      </w:r>
    </w:p>
    <w:p>
      <w:r>
        <w:t xml:space="preserve">   Cluster 1: Elevated Risk Profile</w:t>
      </w:r>
    </w:p>
    <w:p>
      <w:pPr>
        <w:pStyle w:val="ListBullet"/>
      </w:pPr>
      <w:r>
        <w:t>High cost ($200+/service)</w:t>
      </w:r>
    </w:p>
    <w:p>
      <w:pPr>
        <w:pStyle w:val="ListBullet"/>
      </w:pPr>
      <w:r>
        <w:t>High volume (60+ services/bene)</w:t>
      </w:r>
    </w:p>
    <w:p>
      <w:pPr>
        <w:pStyle w:val="ListBullet"/>
      </w:pPr>
      <w:r>
        <w:t>FRAUD INDICATOR: Unusual to have both high</w:t>
      </w:r>
    </w:p>
    <w:p>
      <w:r>
        <w:t xml:space="preserve">   Cluster 2: High Volume Operators</w:t>
      </w:r>
    </w:p>
    <w:p>
      <w:pPr>
        <w:pStyle w:val="ListBullet"/>
      </w:pPr>
      <w:r>
        <w:t>Low cost ($50-80/service)</w:t>
      </w:r>
    </w:p>
    <w:p>
      <w:pPr>
        <w:pStyle w:val="ListBullet"/>
      </w:pPr>
      <w:r>
        <w:t>High volume (60+ services/bene)</w:t>
      </w:r>
    </w:p>
    <w:p>
      <w:pPr>
        <w:pStyle w:val="ListBullet"/>
      </w:pPr>
      <w:r>
        <w:t>Examples: Urgent care, walk-in clinics</w:t>
      </w:r>
    </w:p>
    <w:p>
      <w:r>
        <w:t xml:space="preserve">   Cluster 3: Specialist Care</w:t>
      </w:r>
    </w:p>
    <w:p>
      <w:pPr>
        <w:pStyle w:val="ListBullet"/>
      </w:pPr>
      <w:r>
        <w:t>High cost ($200+/service)</w:t>
      </w:r>
    </w:p>
    <w:p>
      <w:pPr>
        <w:pStyle w:val="ListBullet"/>
      </w:pPr>
      <w:r>
        <w:t>Low volume (5-20 services/bene)</w:t>
      </w:r>
    </w:p>
    <w:p>
      <w:pPr>
        <w:pStyle w:val="ListBullet"/>
      </w:pPr>
      <w:r>
        <w:t>Examples: Surgical specialists, rare procedures</w:t>
      </w:r>
    </w:p>
    <w:p>
      <w:r>
        <w:t xml:space="preserve">   Cluster 4: Balanced Practice</w:t>
      </w:r>
    </w:p>
    <w:p>
      <w:pPr>
        <w:pStyle w:val="ListBullet"/>
      </w:pPr>
      <w:r>
        <w:t>Moderate cost ($100-150/service)</w:t>
      </w:r>
    </w:p>
    <w:p>
      <w:pPr>
        <w:pStyle w:val="ListBullet"/>
      </w:pPr>
      <w:r>
        <w:t>Moderate volume (30-50 services/bene)</w:t>
      </w:r>
    </w:p>
    <w:p>
      <w:pPr>
        <w:pStyle w:val="ListBullet"/>
      </w:pPr>
      <w:r>
        <w:t>Examples: General specialists</w:t>
      </w:r>
    </w:p>
    <w:p>
      <w:r>
        <w:t xml:space="preserve">   ```</w:t>
      </w:r>
    </w:p>
    <w:p>
      <w:r>
        <w:t>7. **One-Hot Encoding**:</w:t>
      </w:r>
    </w:p>
    <w:p>
      <w:r>
        <w:t xml:space="preserve">   Convert cluster assignment to 5 binary features:</w:t>
      </w:r>
    </w:p>
    <w:p>
      <w:r>
        <w:t xml:space="preserve">   ```</w:t>
      </w:r>
    </w:p>
    <w:p>
      <w:r>
        <w:t xml:space="preserve">   Provider in Cluster 1 → [0, 1, 0, 0, 0]</w:t>
      </w:r>
    </w:p>
    <w:p>
      <w:r>
        <w:t xml:space="preserve">   Provider in Cluster 3 → [0, 0, 0, 1, 0]</w:t>
      </w:r>
    </w:p>
    <w:p>
      <w:r>
        <w:t xml:space="preserve">   ```</w:t>
      </w:r>
    </w:p>
    <w:p>
      <w:r>
        <w:t>**Model Usage**:</w:t>
      </w:r>
    </w:p>
    <w:p>
      <w:pPr>
        <w:pStyle w:val="ListBullet"/>
      </w:pPr>
      <w:r>
        <w:t>Neural network learns that Cluster 1 is risky</w:t>
      </w:r>
    </w:p>
    <w:p>
      <w:pPr>
        <w:pStyle w:val="ListBullet"/>
      </w:pPr>
      <w:r>
        <w:t>Cluster 3 is legitimate but expensive</w:t>
      </w:r>
    </w:p>
    <w:p>
      <w:pPr>
        <w:pStyle w:val="ListBullet"/>
      </w:pPr>
      <w:r>
        <w:t>Provides context missing from raw cost/volume alone</w:t>
      </w:r>
    </w:p>
    <w:p>
      <w:r>
        <w:t>---</w:t>
      </w:r>
    </w:p>
    <w:p>
      <w:pPr>
        <w:pStyle w:val="Heading4"/>
      </w:pPr>
      <w:r>
        <w:t>4.0.5 Anomaly Detection - Detailed Explanation</w:t>
      </w:r>
    </w:p>
    <w:p>
      <w:r>
        <w:t>**Purpose**: Rule-based initial screening before ML model.</w:t>
      </w:r>
    </w:p>
    <w:p>
      <w:r>
        <w:t>**Philosophy**: Quick, interpretable red flags that don't require complex computation.</w:t>
      </w:r>
    </w:p>
    <w:p>
      <w:r>
        <w:t>**7-Rule System**:</w:t>
      </w:r>
    </w:p>
    <w:p>
      <w:r>
        <w:t>**Rule 1: Excessive Cost**</w:t>
      </w:r>
    </w:p>
    <w:p>
      <w:pPr>
        <w:pStyle w:val="Quote"/>
      </w:pPr>
      <w:r>
        <w:rPr>
          <w:rFonts w:ascii="Courier New" w:hAnsi="Courier New"/>
          <w:color w:val="323232"/>
          <w:sz w:val="18"/>
        </w:rPr>
        <w:t>IF cost_per_service &gt; $200 THEN FLAG: HIGH</w:t>
      </w:r>
    </w:p>
    <w:p>
      <w:r>
        <w:t>**Rationale**: Medicare average is ~$100. Above $200 suggests upcoding or unnecessary procedures.</w:t>
      </w:r>
    </w:p>
    <w:p>
      <w:r>
        <w:t>**Rule 2: High Volume**</w:t>
      </w:r>
    </w:p>
    <w:p>
      <w:pPr>
        <w:pStyle w:val="Quote"/>
      </w:pPr>
      <w:r>
        <w:rPr>
          <w:rFonts w:ascii="Courier New" w:hAnsi="Courier New"/>
          <w:color w:val="323232"/>
          <w:sz w:val="18"/>
        </w:rPr>
        <w:t>IF services_per_bene &gt; 50 THEN FLAG: MEDIUM</w:t>
      </w:r>
    </w:p>
    <w:p>
      <w:r>
        <w:t>**Rationale**: Average is 20-30. Above 50 suggests overutilization or billing for services not rendered.</w:t>
      </w:r>
    </w:p>
    <w:p>
      <w:r>
        <w:t>**Rule 3: Excessive Billing**</w:t>
      </w:r>
    </w:p>
    <w:p>
      <w:pPr>
        <w:pStyle w:val="Quote"/>
      </w:pPr>
      <w:r>
        <w:rPr>
          <w:rFonts w:ascii="Courier New" w:hAnsi="Courier New"/>
          <w:color w:val="323232"/>
          <w:sz w:val="18"/>
        </w:rPr>
        <w:t>IF cost_per_bene &gt; $5000 THEN FLAG: HIGH</w:t>
      </w:r>
    </w:p>
    <w:p>
      <w:r>
        <w:t>**Rationale**: Annual Medicare spending averages $3000/beneficiary. Much higher suggests fraud.</w:t>
      </w:r>
    </w:p>
    <w:p>
      <w:r>
        <w:t>**Rule 4: Expensive Drugs**</w:t>
      </w:r>
    </w:p>
    <w:p>
      <w:pPr>
        <w:pStyle w:val="Quote"/>
      </w:pPr>
      <w:r>
        <w:rPr>
          <w:rFonts w:ascii="Courier New" w:hAnsi="Courier New"/>
          <w:color w:val="323232"/>
          <w:sz w:val="18"/>
        </w:rPr>
        <w:t>IF drug_cost_per_script &gt; $500 THEN FLAG: MEDIUM</w:t>
      </w:r>
    </w:p>
    <w:p>
      <w:r>
        <w:t>**Rationale**: Median prescription cost is $50-100. High-cost drugs should be rare.</w:t>
      </w:r>
    </w:p>
    <w:p>
      <w:r>
        <w:t>**Rule 5: Highly Connected**</w:t>
      </w:r>
    </w:p>
    <w:p>
      <w:pPr>
        <w:pStyle w:val="Quote"/>
      </w:pPr>
      <w:r>
        <w:rPr>
          <w:rFonts w:ascii="Courier New" w:hAnsi="Courier New"/>
          <w:color w:val="323232"/>
          <w:sz w:val="18"/>
        </w:rPr>
        <w:t>IF pagerank_centrality &gt; 0.01 THEN FLAG: LOW</w:t>
      </w:r>
    </w:p>
    <w:p>
      <w:r>
        <w:t>**Rationale**: Very connected providers mayindicate referral rings. Needs investigation.</w:t>
      </w:r>
    </w:p>
    <w:p>
      <w:r>
        <w:t>**Rule 6: Cost Outlier**</w:t>
      </w:r>
    </w:p>
    <w:p>
      <w:pPr>
        <w:pStyle w:val="Quote"/>
      </w:pPr>
      <w:r>
        <w:rPr>
          <w:rFonts w:ascii="Courier New" w:hAnsi="Courier New"/>
          <w:color w:val="323232"/>
          <w:sz w:val="18"/>
        </w:rPr>
        <w:t>IF cps_z_tanh &gt; 0.8 THEN FLAG: HIGH</w:t>
      </w:r>
    </w:p>
    <w:p>
      <w:r>
        <w:t>**Rationale**: tanh(3) ≈ 0.995, so 0.8 means ~2 std devs above specialty mean. Statistical outlier.</w:t>
      </w:r>
    </w:p>
    <w:p>
      <w:r>
        <w:t>**Rule 7: Volume Outlier**</w:t>
      </w:r>
    </w:p>
    <w:p>
      <w:pPr>
        <w:pStyle w:val="Quote"/>
      </w:pPr>
      <w:r>
        <w:rPr>
          <w:rFonts w:ascii="Courier New" w:hAnsi="Courier New"/>
          <w:color w:val="323232"/>
          <w:sz w:val="18"/>
        </w:rPr>
        <w:t>IF spb_z_tanh &gt; 0.8 THEN FLAG: HIGH</w:t>
      </w:r>
    </w:p>
    <w:p>
      <w:r>
        <w:t>**Rationale**: Same as Rule 6, for volume instead of cost.</w:t>
      </w:r>
    </w:p>
    <w:p>
      <w:r>
        <w:t>**Severity Classification**:</w:t>
      </w:r>
    </w:p>
    <w:p>
      <w:pPr>
        <w:pStyle w:val="ListBullet"/>
      </w:pPr>
      <w:r>
        <w:t>**0 flags**: CLEAN (no investigation needed)</w:t>
      </w:r>
    </w:p>
    <w:p>
      <w:pPr>
        <w:pStyle w:val="ListBullet"/>
      </w:pPr>
      <w:r>
        <w:t>**1-2 flags**: REVIEW (minor anomalies, worth checking)</w:t>
      </w:r>
    </w:p>
    <w:p>
      <w:pPr>
        <w:pStyle w:val="ListBullet"/>
      </w:pPr>
      <w:r>
        <w:t>**3+ flags**: ALERT (multiple red flags, priority investigation)</w:t>
      </w:r>
    </w:p>
    <w:p>
      <w:r>
        <w:t>**Example**:</w:t>
      </w:r>
    </w:p>
    <w:p>
      <w:pPr>
        <w:pStyle w:val="Quote"/>
      </w:pPr>
      <w:r>
        <w:rPr>
          <w:rFonts w:ascii="Courier New" w:hAnsi="Courier New"/>
          <w:color w:val="323232"/>
          <w:sz w:val="18"/>
        </w:rPr>
        <w:t>Provider X:</w:t>
        <w:br/>
        <w:t xml:space="preserve">  cost_per_service = $350     → Rule 1: ✓ HIGH</w:t>
        <w:br/>
        <w:t xml:space="preserve">  services_per_bene = 65      → Rule 2: ✓ MEDIUM</w:t>
        <w:br/>
        <w:t xml:space="preserve">  cost_per_bene = $6,500      → Rule 3: ✓ HIGH</w:t>
        <w:br/>
        <w:t xml:space="preserve">  drug_cost_per_script = $120 → Rule 4: ✗</w:t>
        <w:br/>
        <w:t xml:space="preserve">  pagerank = 0.005            → Rule 5: ✗</w:t>
        <w:br/>
        <w:t xml:space="preserve">  cps_z_tanh = 0.92           → Rule 6: ✓ HIGH</w:t>
        <w:br/>
        <w:t xml:space="preserve">  spb_z_tanh = 0.75           → Rule 7: ✗</w:t>
        <w:br/>
        <w:br/>
        <w:t>Total Flags: 4 → STATUS: ALERT</w:t>
      </w:r>
    </w:p>
    <w:p>
      <w:r>
        <w:t>**Integration with ML**:</w:t>
      </w:r>
    </w:p>
    <w:p>
      <w:pPr>
        <w:pStyle w:val="ListBullet"/>
      </w:pPr>
      <w:r>
        <w:t>Anomaly detection runs BEFORE ML model</w:t>
      </w:r>
    </w:p>
    <w:p>
      <w:pPr>
        <w:pStyle w:val="ListBullet"/>
      </w:pPr>
      <w:r>
        <w:t>Provides context for investigators</w:t>
      </w:r>
    </w:p>
    <w:p>
      <w:pPr>
        <w:pStyle w:val="ListBullet"/>
      </w:pPr>
      <w:r>
        <w:t>ML model may override (e.g., specialist with legitimately high cost)</w:t>
      </w:r>
    </w:p>
    <w:p>
      <w:pPr>
        <w:pStyle w:val="ListBullet"/>
      </w:pPr>
      <w:r>
        <w:t>Both used together for final decision</w:t>
      </w:r>
    </w:p>
    <w:p>
      <w:r>
        <w:t>---</w:t>
      </w:r>
    </w:p>
    <w:p>
      <w:pPr>
        <w:pStyle w:val="Heading3"/>
      </w:pPr>
      <w:r>
        <w:t>4.1 Risk Calculation Algorithm</w:t>
      </w:r>
    </w:p>
    <w:p>
      <w:pPr>
        <w:pStyle w:val="Quote"/>
      </w:pPr>
      <w:r>
        <w:rPr>
          <w:rFonts w:ascii="Courier New" w:hAnsi="Courier New"/>
          <w:color w:val="323232"/>
          <w:sz w:val="18"/>
        </w:rPr>
        <w:t>flowchart TD</w:t>
        <w:br/>
        <w:t xml:space="preserve">    START([Input: Provider Data]) --&gt; EXTRACT[Extract Raw Metrics&lt;br/&gt;Physician + Prescriber data]</w:t>
        <w:br/>
        <w:br/>
        <w:t xml:space="preserve">    EXTRACT --&gt; CALC_BASE[Calculate Base Features]</w:t>
        <w:br/>
        <w:br/>
        <w:t xml:space="preserve">    subgraph "Base Feature Calculation"</w:t>
        <w:br/>
        <w:t xml:space="preserve">        CALC_BASE --&gt; B1["cost_per_service = Avg_Sbmtd_Chrg"]</w:t>
        <w:br/>
        <w:t xml:space="preserve">        CALC_BASE --&gt; B2["services_per_bene = Tot_Srvcs / Tot_Benes"]</w:t>
        <w:br/>
        <w:t xml:space="preserve">        CALC_BASE --&gt; B3["cost_per_bene_phys = Total Cost / Tot_Benes"]</w:t>
        <w:br/>
        <w:t xml:space="preserve">        CALC_BASE --&gt; B4["scripts_per_bene = Tot_Clms / Tot_Benes"]</w:t>
        <w:br/>
        <w:t xml:space="preserve">        CALC_BASE --&gt; B5["drug_cost_per_script = Tot_Drug_Cst / Tot_Clms"]</w:t>
        <w:br/>
        <w:t xml:space="preserve">        CALC_BASE --&gt; B6["cost_per_bene_presc = Tot_Drug_Cst / Tot_Benes"]</w:t>
        <w:br/>
        <w:t xml:space="preserve">    end</w:t>
        <w:br/>
        <w:br/>
        <w:t xml:space="preserve">    B1 --&gt; NORM</w:t>
        <w:br/>
        <w:t xml:space="preserve">    B2 --&gt; NORM</w:t>
        <w:br/>
        <w:t xml:space="preserve">    B3 --&gt; NORM</w:t>
        <w:br/>
        <w:t xml:space="preserve">    B4 --&gt; NORM</w:t>
        <w:br/>
        <w:t xml:space="preserve">    B5 --&gt; NORM</w:t>
        <w:br/>
        <w:t xml:space="preserve">    B6 --&gt; NORM</w:t>
        <w:br/>
        <w:br/>
        <w:t xml:space="preserve">    NORM[Specialty Normalization] --&gt; Z1["z₁ = (b₁ - μ₁) / σ₁"]</w:t>
        <w:br/>
        <w:t xml:space="preserve">    NORM --&gt; Z2["z₂ = (b₂ - μ₂) / σ₂"]</w:t>
        <w:br/>
        <w:t xml:space="preserve">    NORM --&gt; Z3["z₃ = (b₃ - μ₃) / σ₃"]</w:t>
        <w:br/>
        <w:t xml:space="preserve">    NORM --&gt; Z4["z₄ = (b₄ - μ₄) / σ₄"]</w:t>
        <w:br/>
        <w:t xml:space="preserve">    NORM --&gt; Z5["z₅ = (b₅ - μ₅) / σ₅"]</w:t>
        <w:br/>
        <w:t xml:space="preserve">    NORM --&gt; Z6["z₆ = (b₆ - μ₆) / σ₆"]</w:t>
        <w:br/>
        <w:br/>
        <w:t xml:space="preserve">    Z1 --&gt; T1["tanh(z₁)"]</w:t>
        <w:br/>
        <w:t xml:space="preserve">    Z2 --&gt; T2["tanh(z₂)"]</w:t>
        <w:br/>
        <w:t xml:space="preserve">    Z3 --&gt; T3["tanh(z₃)"]</w:t>
        <w:br/>
        <w:t xml:space="preserve">    Z4 --&gt; T4["tanh(z₄)"]</w:t>
        <w:br/>
        <w:t xml:space="preserve">    Z5 --&gt; T5["tanh(z₅)"]</w:t>
        <w:br/>
        <w:br/>
        <w:t xml:space="preserve">    T1 --&gt; VEC</w:t>
        <w:br/>
        <w:t xml:space="preserve">    T2 --&gt; VEC</w:t>
        <w:br/>
        <w:t xml:space="preserve">    T3 --&gt; VEC</w:t>
        <w:br/>
        <w:t xml:space="preserve">    T4 --&gt; VEC</w:t>
        <w:br/>
        <w:t xml:space="preserve">    T5 --&gt; VEC</w:t>
        <w:br/>
        <w:br/>
        <w:t xml:space="preserve">    CLUSTER[Cluster Assignment&lt;br/&gt;K-Means prediction] --&gt; VEC</w:t>
        <w:br/>
        <w:t xml:space="preserve">    PAGERANK[PageRank Lookup&lt;br/&gt;From graph] --&gt; VEC</w:t>
        <w:br/>
        <w:br/>
        <w:t xml:space="preserve">    VEC[Assemble Feature Vector&lt;br/&gt;11 dimensions] --&gt; SCALE[Scale with RobustScaler]</w:t>
        <w:br/>
        <w:br/>
        <w:t xml:space="preserve">    SCALE --&gt; MODEL[Deep Neural Network&lt;br/&gt;Forward Pass]</w:t>
        <w:br/>
        <w:br/>
        <w:t xml:space="preserve">    MODEL --&gt; SIGMOID[Sigmoid Activation&lt;br/&gt;σ(x) = 1/(1+e^-x)]</w:t>
        <w:br/>
        <w:br/>
        <w:t xml:space="preserve">    SIGMOID --&gt; RISK[Risk Score ∈ [0, 1]]</w:t>
        <w:br/>
        <w:br/>
        <w:t xml:space="preserve">    RISK --&gt; CLASSIFY{Classify}</w:t>
        <w:br/>
        <w:t xml:space="preserve">    CLASSIFY --&gt;|&gt; 0.7| HIGH[HIGH RISK]</w:t>
        <w:br/>
        <w:t xml:space="preserve">    CLASSIFY --&gt;|0.4-0.7| MEDIUM[MEDIUM RISK]</w:t>
        <w:br/>
        <w:t xml:space="preserve">    CLASSIFY --&gt;|&lt; 0.4| LOW[LOW RISK]</w:t>
        <w:br/>
        <w:br/>
        <w:t xml:space="preserve">    HIGH --&gt; END([Output: Risk Assessment])</w:t>
        <w:br/>
        <w:t xml:space="preserve">    MEDIUM --&gt; END</w:t>
        <w:br/>
        <w:t xml:space="preserve">    LOW --&gt; END</w:t>
        <w:br/>
        <w:br/>
        <w:t xml:space="preserve">    style START fill:#2ECC71,stroke:#27AE60,color:#fff</w:t>
        <w:br/>
        <w:t xml:space="preserve">    style END fill:#E74C3C,stroke:#C0392B,color:#fff</w:t>
        <w:br/>
        <w:t xml:space="preserve">    style MODEL fill:#9B59B6,stroke:#8E44AD,color:#fff</w:t>
      </w:r>
    </w:p>
    <w:p>
      <w:pPr>
        <w:pStyle w:val="Heading3"/>
      </w:pPr>
      <w:r>
        <w:t>4.2 SHAP Explanation Algorithm</w:t>
      </w:r>
    </w:p>
    <w:p>
      <w:pPr>
        <w:pStyle w:val="Quote"/>
      </w:pPr>
      <w:r>
        <w:rPr>
          <w:rFonts w:ascii="Courier New" w:hAnsi="Courier New"/>
          <w:color w:val="323232"/>
          <w:sz w:val="18"/>
        </w:rPr>
        <w:t>flowchart TD</w:t>
        <w:br/>
        <w:t xml:space="preserve">    START([Input: Feature Vector x]) --&gt; INIT[Initialize SHAP DeepExplainer&lt;br/&gt;with background data]</w:t>
        <w:br/>
        <w:br/>
        <w:t xml:space="preserve">    INIT --&gt; SAMPLE[Sample Background Data&lt;br/&gt;100 random training examples]</w:t>
        <w:br/>
        <w:br/>
        <w:t xml:space="preserve">    SAMPLE --&gt; BASELINE[Calculate Baseline Prediction&lt;br/&gt;E[f(x)] over background]</w:t>
        <w:br/>
        <w:br/>
        <w:t xml:space="preserve">    BASELINE --&gt; COALITION[Generate Feature Coalitions&lt;br/&gt;All subsets of features]</w:t>
        <w:br/>
        <w:br/>
        <w:t xml:space="preserve">    COALITION --&gt; LOOP{For each&lt;br/&gt;coalition S}</w:t>
        <w:br/>
        <w:br/>
        <w:t xml:space="preserve">    LOOP --&gt;|More coalitions| INCLUDE[Predict with S ∪ {i}&lt;br/&gt;f(x_S∪i)]</w:t>
        <w:br/>
        <w:t xml:space="preserve">    INCLUDE --&gt; EXCLUDE[Predict without i&lt;br/&gt;f(x_S)]</w:t>
        <w:br/>
        <w:t xml:space="preserve">    EXCLUDE --&gt; DIFF[Calculate Difference&lt;br/&gt;Δ = f(x_S∪i) - f(x_S)]</w:t>
        <w:br/>
        <w:t xml:space="preserve">    DIFF --&gt; WEIGHT[Weight by Coalition Size&lt;br/&gt;w = |S|!(|N|-|S|-1)! / |N|!]</w:t>
        <w:br/>
        <w:t xml:space="preserve">    WEIGHT --&gt; ACCUMULATE[Accumulate Contribution&lt;br/&gt;φᵢ += w × Δ]</w:t>
        <w:br/>
        <w:t xml:space="preserve">    ACCUMULATE --&gt; LOOP</w:t>
        <w:br/>
        <w:br/>
        <w:t xml:space="preserve">    LOOP --&gt;|Done| NORMALIZE[Normalize SHAP Values&lt;br/&gt;Σφᵢ = f(x) - E[f(x)]]</w:t>
        <w:br/>
        <w:br/>
        <w:t xml:space="preserve">    NORMALIZE --&gt; SORT[Sort by Absolute Value&lt;br/&gt;|φ₁| ≥ |φ₂| ≥ ... ≥ |φₙ|]</w:t>
        <w:br/>
        <w:br/>
        <w:t xml:space="preserve">    SORT --&gt; TOP_K[Select Top K Features&lt;br/&gt;K = 5 most important]</w:t>
        <w:br/>
        <w:br/>
        <w:t xml:space="preserve">    TOP_K --&gt; FORMAT[Format Explanation&lt;br/&gt;Feature: Value → Impact]</w:t>
        <w:br/>
        <w:br/>
        <w:t xml:space="preserve">    FORMAT --&gt; VISUALIZE[Generate Waterfall Plot&lt;br/&gt;Base value → Prediction]</w:t>
        <w:br/>
        <w:br/>
        <w:t xml:space="preserve">    VISUALIZE --&gt; END([Output: SHAP Explanation])</w:t>
        <w:br/>
        <w:br/>
        <w:t xml:space="preserve">    style START fill:#2ECC71,stroke:#27AE60,color:#fff</w:t>
        <w:br/>
        <w:t xml:space="preserve">    style END fill:#E74C3C,stroke:#C0392B,color:#fff</w:t>
        <w:br/>
        <w:t xml:space="preserve">    style NORMALIZE fill:#3498DB,stroke:#2980B9,color:#fff</w:t>
        <w:br/>
        <w:t xml:space="preserve">    style VISUALIZE fill:#F39C12,stroke:#E67E22,color:#fff</w:t>
      </w:r>
    </w:p>
    <w:p>
      <w:pPr>
        <w:pStyle w:val="Heading3"/>
      </w:pPr>
      <w:r>
        <w:t>4.3 Network Analysis (PageRank) Algorithm</w:t>
      </w:r>
    </w:p>
    <w:p>
      <w:pPr>
        <w:pStyle w:val="Quote"/>
      </w:pPr>
      <w:r>
        <w:rPr>
          <w:rFonts w:ascii="Courier New" w:hAnsi="Courier New"/>
          <w:color w:val="323232"/>
          <w:sz w:val="18"/>
        </w:rPr>
        <w:t>flowchart TD</w:t>
        <w:br/>
        <w:t xml:space="preserve">    START([Input: All Providers]) --&gt; EXTRACT[Extract Features&lt;br/&gt;cost_per_service, services_per_bene]</w:t>
        <w:br/>
        <w:br/>
        <w:t xml:space="preserve">    EXTRACT --&gt; MATRIX[Build Feature Matrix&lt;br/&gt;N × 2 matrix]</w:t>
        <w:br/>
        <w:br/>
        <w:t xml:space="preserve">    MATRIX --&gt; COSINE[Calculate Cosine Similarity&lt;br/&gt;sim(i,j) = (xᵢ·xⱼ)/(||xᵢ|| ||xⱼ||)]</w:t>
        <w:br/>
        <w:br/>
        <w:t xml:space="preserve">    COSINE --&gt; SIM_MATRIX[Similarity Matrix&lt;br/&gt;N × N symmetric]</w:t>
        <w:br/>
        <w:br/>
        <w:t xml:space="preserve">    SIM_MATRIX --&gt; THRESHOLD{For each pair (i,j)}</w:t>
        <w:br/>
        <w:br/>
        <w:t xml:space="preserve">    THRESHOLD --&gt; CHECK_SIM{sim(i,j)&lt;br/&gt;&gt; 0.95?}</w:t>
        <w:br/>
        <w:t xml:space="preserve">    CHECK_SIM --&gt;|Yes| ADD_EDGE[Add Edge i→j&lt;br/&gt;to graph G]</w:t>
        <w:br/>
        <w:t xml:space="preserve">    CHECK_SIM --&gt;|No| THRESHOLD</w:t>
        <w:br/>
        <w:t xml:space="preserve">    ADD_EDGE --&gt; TOP_K{Edge in&lt;br/&gt;top-5 for i?}</w:t>
        <w:br/>
        <w:t xml:space="preserve">    TOP_K --&gt;|Yes| KEEP[Keep Edge]</w:t>
        <w:br/>
        <w:t xml:space="preserve">    TOP_K --&gt;|No| REMOVE[Remove Edge]</w:t>
        <w:br/>
        <w:t xml:space="preserve">    KEEP --&gt; THRESHOLD</w:t>
        <w:br/>
        <w:t xml:space="preserve">    REMOVE --&gt; THRESHOLD</w:t>
        <w:br/>
        <w:br/>
        <w:t xml:space="preserve">    THRESHOLD --&gt;|All pairs done| GRAPH[Directed Graph G=(V,E)&lt;br/&gt;V = providers, E = similarities]</w:t>
        <w:br/>
        <w:br/>
        <w:t xml:space="preserve">    GRAPH --&gt; INIT_PR[Initialize PageRank&lt;br/&gt;PR(v) = 1/N for all v]</w:t>
        <w:br/>
        <w:br/>
        <w:t xml:space="preserve">    INIT_PR --&gt; ITERATE[PageRank Iteration&lt;br/&gt;PR'(v) = (1-d)/N + d·Σ PR(u)/L(u)]</w:t>
        <w:br/>
        <w:br/>
        <w:t xml:space="preserve">    ITERATE --&gt; CONVERGE{Convergence&lt;br/&gt;||PR' - PR|| &lt; ε?}</w:t>
        <w:br/>
        <w:t xml:space="preserve">    CONVERGE --&gt;|No| UPDATE[PR = PR'&lt;br/&gt;Continue iteration]</w:t>
        <w:br/>
        <w:t xml:space="preserve">    UPDATE --&gt; ITERATE</w:t>
        <w:br/>
        <w:t xml:space="preserve">    CONVERGE --&gt;|Yes| FINAL_PR[Final PageRank Values&lt;br/&gt;Normalized [0, 1]]</w:t>
        <w:br/>
        <w:br/>
        <w:t xml:space="preserve">    FINAL_PR --&gt; MAP[Map NPI → PageRank&lt;br/&gt;Dictionary lookup]</w:t>
        <w:br/>
        <w:br/>
        <w:t xml:space="preserve">    MAP --&gt; END([Output: Centrality Scores])</w:t>
        <w:br/>
        <w:br/>
        <w:t xml:space="preserve">    style START fill:#2ECC71,stroke:#27AE60,color:#fff</w:t>
        <w:br/>
        <w:t xml:space="preserve">    style END fill:#E74C3C,stroke:#C0392B,color:#fff</w:t>
        <w:br/>
        <w:t xml:space="preserve">    style GRAPH fill:#3498DB,stroke:#2980B9,color:#fff</w:t>
        <w:br/>
        <w:t xml:space="preserve">    style ITERATE fill:#9B59B6,stroke:#8E44AD,color:#fff</w:t>
        <w:br/>
        <w:br/>
        <w:t xml:space="preserve">    note1[d = damping factor = 0.85&lt;br/&gt;N = number of nodes&lt;br/&gt;L(u) = out-degree of u&lt;br/&gt;ε = convergence threshold = 1e-6]</w:t>
        <w:br/>
        <w:t xml:space="preserve">    style note1 fill:#FFF9C4,stroke:#F9A825,color:#000</w:t>
      </w:r>
    </w:p>
    <w:p>
      <w:pPr>
        <w:pStyle w:val="Heading3"/>
      </w:pPr>
      <w:r>
        <w:t>4.4 K-Means Clustering Algorithm</w:t>
      </w:r>
    </w:p>
    <w:p>
      <w:pPr>
        <w:pStyle w:val="Quote"/>
      </w:pPr>
      <w:r>
        <w:rPr>
          <w:rFonts w:ascii="Courier New" w:hAnsi="Courier New"/>
          <w:color w:val="323232"/>
          <w:sz w:val="18"/>
        </w:rPr>
        <w:t>flowchart TD</w:t>
        <w:br/>
        <w:t xml:space="preserve">    START([Input: Provider Features]) --&gt; SELECT[Select Clustering Features&lt;br/&gt;cost_per_service, services_per_bene]</w:t>
        <w:br/>
        <w:br/>
        <w:t xml:space="preserve">    SELECT --&gt; INIT[Initialize K=5 Centroids&lt;br/&gt;Random selection]</w:t>
        <w:br/>
        <w:br/>
        <w:t xml:space="preserve">    INIT --&gt; ASSIGN{For each&lt;br/&gt;provider}</w:t>
        <w:br/>
        <w:br/>
        <w:t xml:space="preserve">    ASSIGN --&gt; DISTANCE[Calculate Distance to Centroids&lt;br/&gt;d = √((x₁-c₁)² + (x₂-c₂)²)]</w:t>
        <w:br/>
        <w:br/>
        <w:t xml:space="preserve">    DISTANCE --&gt; MIN_DIST[Find Nearest Centroid&lt;br/&gt;cluster = argmin(d)]</w:t>
        <w:br/>
        <w:br/>
        <w:t xml:space="preserve">    MIN_DIST --&gt; ASSIGN_CLUSTER[Assign to Cluster&lt;br/&gt;label ∈ {0,1,2,3,4}]</w:t>
        <w:br/>
        <w:br/>
        <w:t xml:space="preserve">    ASSIGN_CLUSTER --&gt; ASSIGN</w:t>
        <w:br/>
        <w:br/>
        <w:t xml:space="preserve">    ASSIGN --&gt;|All assigned| UPDATE{For each&lt;br/&gt;cluster k}</w:t>
        <w:br/>
        <w:br/>
        <w:t xml:space="preserve">    UPDATE --&gt; MEAN[Calculate New Centroid&lt;br/&gt;c_k = mean(all points in k)]</w:t>
        <w:br/>
        <w:br/>
        <w:t xml:space="preserve">    MEAN --&gt; UPDATE</w:t>
        <w:br/>
        <w:br/>
        <w:t xml:space="preserve">    UPDATE --&gt;|All updated| CHECK{Centroids&lt;br/&gt;changed?}</w:t>
        <w:br/>
        <w:br/>
        <w:t xml:space="preserve">    CHECK --&gt;|Yes, iterate| ASSIGN</w:t>
        <w:br/>
        <w:t xml:space="preserve">    CHECK --&gt;|No, converged| FINAL_CLUSTERS[Final Cluster Assignments]</w:t>
        <w:br/>
        <w:br/>
        <w:t xml:space="preserve">    FINAL_CLUSTERS --&gt; ONEHOT[One-Hot Encode&lt;br/&gt;5 binary features]</w:t>
        <w:br/>
        <w:br/>
        <w:t xml:space="preserve">    ONEHOT --&gt; INTERPRET[Interpret Clusters&lt;br/&gt;Archetypes]</w:t>
        <w:br/>
        <w:br/>
        <w:t xml:space="preserve">    INTERPRET --&gt; ARCH0[Cluster 0: Routine Care&lt;br/&gt;Low cost, low volume]</w:t>
        <w:br/>
        <w:t xml:space="preserve">    INTERPRET --&gt; ARCH1[Cluster 1: Elevated Risk&lt;br/&gt;High cost, high volume]</w:t>
        <w:br/>
        <w:t xml:space="preserve">    INTERPRET --&gt; ARCH2[Cluster 2: High Volume&lt;br/&gt;Low cost, high volume]</w:t>
        <w:br/>
        <w:t xml:space="preserve">    INTERPRET --&gt; ARCH3[Cluster 3: Specialist&lt;br/&gt;High cost, low volume]</w:t>
        <w:br/>
        <w:t xml:space="preserve">    INTERPRET --&gt; ARCH4[Cluster 4: Balanced&lt;br/&gt;Moderate cost &amp; volume]</w:t>
        <w:br/>
        <w:br/>
        <w:t xml:space="preserve">    ARCH0 --&gt; END([Output: Cluster Labels])</w:t>
        <w:br/>
        <w:t xml:space="preserve">    ARCH1 --&gt; END</w:t>
        <w:br/>
        <w:t xml:space="preserve">    ARCH2 --&gt; END</w:t>
        <w:br/>
        <w:t xml:space="preserve">    ARCH3 --&gt; END</w:t>
        <w:br/>
        <w:t xml:space="preserve">    ARCH4 --&gt; END</w:t>
        <w:br/>
        <w:br/>
        <w:t xml:space="preserve">    style START fill:#2ECC71,stroke:#27AE60,color:#fff</w:t>
        <w:br/>
        <w:t xml:space="preserve">    style END fill:#E74C3C,stroke:#C0392B,color:#fff</w:t>
        <w:br/>
        <w:t xml:space="preserve">    style FINAL_CLUSTERS fill:#9B59B6,stroke:#8E44AD,color:#fff</w:t>
        <w:br/>
        <w:t xml:space="preserve">    style ARCH1 fill:#F39C12,stroke:#E67E22,color:#fff</w:t>
      </w:r>
    </w:p>
    <w:p>
      <w:pPr>
        <w:pStyle w:val="Heading3"/>
      </w:pPr>
      <w:r>
        <w:t>4.5 Anomaly Detection Algorithm</w:t>
      </w:r>
    </w:p>
    <w:p>
      <w:pPr>
        <w:pStyle w:val="Quote"/>
      </w:pPr>
      <w:r>
        <w:rPr>
          <w:rFonts w:ascii="Courier New" w:hAnsi="Courier New"/>
          <w:color w:val="323232"/>
          <w:sz w:val="18"/>
        </w:rPr>
        <w:t>flowchart TD</w:t>
        <w:br/>
        <w:t xml:space="preserve">    START([Input: Provider Data]) --&gt; RULES[Initialize Rule Checkers]</w:t>
        <w:br/>
        <w:br/>
        <w:t xml:space="preserve">    RULES --&gt; R1{cost_per_service&lt;br/&gt;&gt; $200?}</w:t>
        <w:br/>
        <w:t xml:space="preserve">    R1 --&gt;|Yes| FLAG1[Flag: EXCESSIVE_COST&lt;br/&gt;Severity: HIGH]</w:t>
        <w:br/>
        <w:t xml:space="preserve">    R1 --&gt;|No| R2</w:t>
        <w:br/>
        <w:t xml:space="preserve">    FLAG1 --&gt; R2</w:t>
        <w:br/>
        <w:br/>
        <w:t xml:space="preserve">    R2{services_per_bene&lt;br/&gt;&gt; 50?}</w:t>
        <w:br/>
        <w:t xml:space="preserve">    R2 --&gt;|Yes| FLAG2[Flag: HIGH_VOLUME&lt;br/&gt;Severity: MEDIUM]</w:t>
        <w:br/>
        <w:t xml:space="preserve">    R2 --&gt;|No| R3</w:t>
        <w:br/>
        <w:t xml:space="preserve">    FLAG2 --&gt; R3</w:t>
        <w:br/>
        <w:br/>
        <w:t xml:space="preserve">    R3{cost_per_bene_phys&lt;br/&gt;&gt; $5000?}</w:t>
        <w:br/>
        <w:t xml:space="preserve">    R3 --&gt;|Yes| FLAG3[Flag: EXCESSIVE_BILLING&lt;br/&gt;Severity: HIGH]</w:t>
        <w:br/>
        <w:t xml:space="preserve">    R3 --&gt;|No| R4</w:t>
        <w:br/>
        <w:t xml:space="preserve">    FLAG3 --&gt; R4</w:t>
        <w:br/>
        <w:br/>
        <w:t xml:space="preserve">    R4{drug_cost_per_script&lt;br/&gt;&gt; $500?}</w:t>
        <w:br/>
        <w:t xml:space="preserve">    R4 --&gt;|Yes| FLAG4[Flag: EXPENSIVE_DRUGS&lt;br/&gt;Severity: MEDIUM]</w:t>
        <w:br/>
        <w:t xml:space="preserve">    R4 --&gt;|No| R5</w:t>
        <w:br/>
        <w:t xml:space="preserve">    FLAG4 --&gt; R5</w:t>
        <w:br/>
        <w:br/>
        <w:t xml:space="preserve">    R5{pagerank_centrality&lt;br/&gt;&gt; 0.01?}</w:t>
        <w:br/>
        <w:t xml:space="preserve">    R5 --&gt;|Yes| FLAG5[Flag: HIGHLY_CONNECTED&lt;br/&gt;Severity: LOW&lt;br/&gt;Potential referral ring]</w:t>
        <w:br/>
        <w:t xml:space="preserve">    R5 --&gt;|No| R6</w:t>
        <w:br/>
        <w:t xml:space="preserve">    FLAG5 --&gt; R6</w:t>
        <w:br/>
        <w:br/>
        <w:t xml:space="preserve">    R6{cps_z_tanh&lt;br/&gt;&gt; 0.8?}</w:t>
        <w:br/>
        <w:t xml:space="preserve">    R6 --&gt;|Yes| FLAG6[Flag: OUTLIER_COST&lt;br/&gt;Severity: HIGH&lt;br/&gt;3+ std devs from mean]</w:t>
        <w:br/>
        <w:t xml:space="preserve">    R6 --&gt;|No| R7</w:t>
        <w:br/>
        <w:t xml:space="preserve">    FLAG6 --&gt; R7</w:t>
        <w:br/>
        <w:br/>
        <w:t xml:space="preserve">    R7{spb_z_tanh&lt;br/&gt;&gt; 0.8?}</w:t>
        <w:br/>
        <w:t xml:space="preserve">    R7 --&gt;|Yes| FLAG7[Flag: OUTLIER_VOLUME&lt;br/&gt;Severity: HIGH&lt;br/&gt;3+ std devs from mean]</w:t>
        <w:br/>
        <w:t xml:space="preserve">    R7 --&gt;|No| COLLECT</w:t>
        <w:br/>
        <w:t xml:space="preserve">    FLAG7 --&gt; COLLECT</w:t>
        <w:br/>
        <w:br/>
        <w:t xml:space="preserve">    COLLECT[Collect All Flags] --&gt; COUNT{Number of&lt;br/&gt;flags}</w:t>
        <w:br/>
        <w:br/>
        <w:t xml:space="preserve">    COUNT --&gt;|0| CLEAN[Status: CLEAN&lt;br/&gt;No anomalies detected]</w:t>
        <w:br/>
        <w:t xml:space="preserve">    COUNT --&gt;|1-2| REVIEW[Status: REVIEW&lt;br/&gt;Minor anomalies]</w:t>
        <w:br/>
        <w:t xml:space="preserve">    COUNT --&gt;|3+| ALERT[Status: ALERT&lt;br/&gt;Multiple red flags]</w:t>
        <w:br/>
        <w:br/>
        <w:t xml:space="preserve">    CLEAN --&gt; REPORT[Generate Report]</w:t>
        <w:br/>
        <w:t xml:space="preserve">    REVIEW --&gt; REPORT</w:t>
        <w:br/>
        <w:t xml:space="preserve">    ALERT --&gt; REPORT</w:t>
        <w:br/>
        <w:br/>
        <w:t xml:space="preserve">    REPORT --&gt; END([Output: Anomaly Report])</w:t>
        <w:br/>
        <w:br/>
        <w:t xml:space="preserve">    style START fill:#2ECC71,stroke:#27AE60,color:#fff</w:t>
        <w:br/>
        <w:t xml:space="preserve">    style END fill:#E74C3C,stroke:#C0392B,color:#fff</w:t>
        <w:br/>
        <w:t xml:space="preserve">    style ALERT fill:#E74C3C,stroke:#C0392B,color:#fff</w:t>
        <w:br/>
        <w:t xml:space="preserve">    style REVIEW fill:#F39C12,stroke:#E67E22,color:#fff</w:t>
        <w:br/>
        <w:t xml:space="preserve">    style CLEAN fill:#2ECC71,stroke:#27AE60,color:#fff</w:t>
      </w:r>
    </w:p>
    <w:p>
      <w:r>
        <w:t>---</w:t>
      </w:r>
    </w:p>
    <w:p>
      <w:pPr>
        <w:pStyle w:val="Heading2"/>
      </w:pPr>
      <w:r>
        <w:t>5. CI/CD Pipeline</w:t>
      </w:r>
    </w:p>
    <w:p>
      <w:pPr>
        <w:pStyle w:val="Heading3"/>
      </w:pPr>
      <w:r>
        <w:t>5.1 Continuous Integration Workflow</w:t>
      </w:r>
    </w:p>
    <w:p>
      <w:pPr>
        <w:pStyle w:val="Quote"/>
      </w:pPr>
      <w:r>
        <w:rPr>
          <w:rFonts w:ascii="Courier New" w:hAnsi="Courier New"/>
          <w:color w:val="323232"/>
          <w:sz w:val="18"/>
        </w:rPr>
        <w:t>flowchart TB</w:t>
        <w:br/>
        <w:t xml:space="preserve">    TRIGGER([Code Push / PR]) --&gt; CHECKOUT[Checkout Code&lt;br/&gt;from Repository]</w:t>
        <w:br/>
        <w:br/>
        <w:t xml:space="preserve">    CHECKOUT --&gt; SETUP_ENV[Setup Environment&lt;br/&gt;Python 3.9, venv]</w:t>
        <w:br/>
        <w:br/>
        <w:t xml:space="preserve">    SETUP_ENV --&gt; INSTALL[Install Dependencies&lt;br/&gt;pip install -r requirements.txt]</w:t>
        <w:br/>
        <w:br/>
        <w:t xml:space="preserve">    INSTALL --&gt; LINT[Code Quality Checks]</w:t>
        <w:br/>
        <w:br/>
        <w:t xml:space="preserve">    subgraph "Linting &amp; Formatting"</w:t>
        <w:br/>
        <w:t xml:space="preserve">        LINT --&gt; FLAKE8[Flake8 Linting&lt;br/&gt;PEP8 compliance]</w:t>
        <w:br/>
        <w:t xml:space="preserve">        LINT --&gt; BLACK[Black Formatting&lt;br/&gt;Code style]</w:t>
        <w:br/>
        <w:t xml:space="preserve">        LINT --&gt; MYPY[MyPy Type Checking&lt;br/&gt;Static analysis]</w:t>
        <w:br/>
        <w:t xml:space="preserve">    end</w:t>
        <w:br/>
        <w:br/>
        <w:t xml:space="preserve">    FLAKE8 --&gt; LINT_RESULT</w:t>
        <w:br/>
        <w:t xml:space="preserve">    BLACK --&gt; LINT_RESULT</w:t>
        <w:br/>
        <w:t xml:space="preserve">    MYPY --&gt; LINT_RESULT</w:t>
        <w:br/>
        <w:br/>
        <w:t xml:space="preserve">    LINT_RESULT{Linting&lt;br/&gt;Passed?} --&gt;|No| FAIL_LINT[❌ Build Failed&lt;br/&gt;Notify developers]</w:t>
        <w:br/>
        <w:t xml:space="preserve">    LINT_RESULT --&gt;|Yes| UNIT_TESTS[Unit Tests&lt;br/&gt;pytest tests/]</w:t>
        <w:br/>
        <w:br/>
        <w:t xml:space="preserve">    UNIT_TESTS --&gt; TEST_RESULT{Tests&lt;br/&gt;Passed?}</w:t>
        <w:br/>
        <w:t xml:space="preserve">    TEST_RESULT --&gt;|No| FAIL_TEST[❌ Build Failed&lt;br/&gt;Test failures]</w:t>
        <w:br/>
        <w:t xml:space="preserve">    TEST_RESULT --&gt;|Yes| INTEGRATION</w:t>
        <w:br/>
        <w:br/>
        <w:t xml:space="preserve">    subgraph "Integration Tests"</w:t>
        <w:br/>
        <w:t xml:space="preserve">        INTEGRATION[Integration Tests] --&gt; TEST_API[Test API Endpoints&lt;br/&gt;FastAPI routes]</w:t>
        <w:br/>
        <w:t xml:space="preserve">        INTEGRATION --&gt; TEST_AGENTS[Test Agent Workflows&lt;br/&gt;LangGraph execution]</w:t>
        <w:br/>
        <w:t xml:space="preserve">        INTEGRATION --&gt; TEST_ML[Test ML Pipeline&lt;br/&gt;Model loading &amp; inference]</w:t>
        <w:br/>
        <w:t xml:space="preserve">    end</w:t>
        <w:br/>
        <w:br/>
        <w:t xml:space="preserve">    TEST_API --&gt; INT_RESULT</w:t>
        <w:br/>
        <w:t xml:space="preserve">    TEST_AGENTS --&gt; INT_RESULT</w:t>
        <w:br/>
        <w:t xml:space="preserve">    TEST_ML --&gt; INT_RESULT</w:t>
        <w:br/>
        <w:br/>
        <w:t xml:space="preserve">    INT_RESULT{Integration&lt;br/&gt;Passed?} --&gt;|No| FAIL_INT[❌ Build Failed&lt;br/&gt;Integration errors]</w:t>
        <w:br/>
        <w:t xml:space="preserve">    INT_RESULT --&gt;|Yes| BUILD_ARTIFACTS[Build Artifacts&lt;br/&gt;python build_artifacts.py]</w:t>
        <w:br/>
        <w:br/>
        <w:t xml:space="preserve">    BUILD_ARTIFACTS --&gt; DOCKER{Build&lt;br/&gt;Docker Image?}</w:t>
        <w:br/>
        <w:br/>
        <w:t xml:space="preserve">    DOCKER --&gt;|Yes| DOCKER_BUILD[Docker Build&lt;br/&gt;docker build -t fraudguard:latest]</w:t>
        <w:br/>
        <w:t xml:space="preserve">    DOCKER_BUILD --&gt; DOCKER_PUSH[Push to Registry&lt;br/&gt;docker push]</w:t>
        <w:br/>
        <w:t xml:space="preserve">    DOCKER_PUSH --&gt; SUCCESS</w:t>
        <w:br/>
        <w:br/>
        <w:t xml:space="preserve">    DOCKER --&gt;|No| SUCCESS[✅ Build Successful&lt;br/&gt;Ready for deployment]</w:t>
        <w:br/>
        <w:br/>
        <w:t xml:space="preserve">    FAIL_LINT --&gt; NOTIFY[Send Notifications&lt;br/&gt;Email, Slack]</w:t>
        <w:br/>
        <w:t xml:space="preserve">    FAIL_TEST --&gt; NOTIFY</w:t>
        <w:br/>
        <w:t xml:space="preserve">    FAIL_INT --&gt; NOTIFY</w:t>
        <w:br/>
        <w:t xml:space="preserve">    SUCCESS --&gt; NOTIFY</w:t>
        <w:br/>
        <w:br/>
        <w:t xml:space="preserve">    style TRIGGER fill:#2ECC71,stroke:#27AE60,color:#fff</w:t>
        <w:br/>
        <w:t xml:space="preserve">    style SUCCESS fill:#2ECC71,stroke:#27AE60,color:#fff</w:t>
        <w:br/>
        <w:t xml:space="preserve">    style FAIL_LINT fill:#E74C3C,stroke:#C0392B,color:#fff</w:t>
        <w:br/>
        <w:t xml:space="preserve">    style FAIL_TEST fill:#E74C3C,stroke:#C0392B,color:#fff</w:t>
        <w:br/>
        <w:t xml:space="preserve">    style FAIL_INT fill:#E74C3C,stroke:#C0392B,color:#fff</w:t>
      </w:r>
    </w:p>
    <w:p>
      <w:pPr>
        <w:pStyle w:val="Heading3"/>
      </w:pPr>
      <w:r>
        <w:t>5.2 Continuous Deployment Workflow</w:t>
      </w:r>
    </w:p>
    <w:p>
      <w:pPr>
        <w:pStyle w:val="Quote"/>
      </w:pPr>
      <w:r>
        <w:rPr>
          <w:rFonts w:ascii="Courier New" w:hAnsi="Courier New"/>
          <w:color w:val="323232"/>
          <w:sz w:val="18"/>
        </w:rPr>
        <w:t>flowchart TD</w:t>
        <w:br/>
        <w:t xml:space="preserve">    START([Successful Build]) --&gt; ENV{Target&lt;br/&gt;Environment}</w:t>
        <w:br/>
        <w:br/>
        <w:t xml:space="preserve">    ENV --&gt;|Development| DEV_DEPLOY[Deploy to Dev Server]</w:t>
        <w:br/>
        <w:t xml:space="preserve">    ENV --&gt;|Staging| STAGE_DEPLOY[Deploy to Staging]</w:t>
        <w:br/>
        <w:t xml:space="preserve">    ENV --&gt;|Production| PROD_APPROVE{Manual&lt;br/&gt;Approval?}</w:t>
        <w:br/>
        <w:br/>
        <w:t xml:space="preserve">    PROD_APPROVE --&gt;|No| WAIT[Wait for Approval]</w:t>
        <w:br/>
        <w:t xml:space="preserve">    WAIT --&gt; PROD_APPROVE</w:t>
        <w:br/>
        <w:t xml:space="preserve">    PROD_APPROVE --&gt;|Yes| PROD_DEPLOY[Deploy to Production]</w:t>
        <w:br/>
        <w:br/>
        <w:t xml:space="preserve">    DEV_DEPLOY --&gt; DEPLOY_STEPS_DEV</w:t>
        <w:br/>
        <w:t xml:space="preserve">    STAGE_DEPLOY --&gt; DEPLOY_STEPS_STAGE</w:t>
        <w:br/>
        <w:t xml:space="preserve">    PROD_DEPLOY --&gt; DEPLOY_STEPS_PROD</w:t>
        <w:br/>
        <w:br/>
        <w:t xml:space="preserve">    subgraph "Deployment Steps"</w:t>
        <w:br/>
        <w:t xml:space="preserve">        DEPLOY_STEPS_DEV[Deployment Process] --&gt; STOP[Stop Running Service&lt;br/&gt;systemctl stop fraudguard]</w:t>
        <w:br/>
        <w:t xml:space="preserve">        STOP --&gt; BACKUP[Backup Current Version&lt;br/&gt;Database + Models]</w:t>
        <w:br/>
        <w:t xml:space="preserve">        BACKUP --&gt; PULL[Pull Latest Code/Image&lt;br/&gt;git pull / docker pull]</w:t>
        <w:br/>
        <w:t xml:space="preserve">        PULL --&gt; MIGRATE[Run Migrations&lt;br/&gt;Database schema updates]</w:t>
        <w:br/>
        <w:t xml:space="preserve">        MIGRATE --&gt; ENV_CONFIG[Update Environment&lt;br/&gt;Load .env variables]</w:t>
        <w:br/>
        <w:t xml:space="preserve">        ENV_CONFIG --&gt; START_SERVICE[Start Service&lt;br/&gt;systemctl start fraudguard]</w:t>
        <w:br/>
        <w:t xml:space="preserve">    end</w:t>
        <w:br/>
        <w:br/>
        <w:t xml:space="preserve">    DEPLOY_STEPS_STAGE --&gt; START_SERVICE</w:t>
        <w:br/>
        <w:t xml:space="preserve">    DEPLOY_STEPS_PROD --&gt; START_SERVICE</w:t>
        <w:br/>
        <w:br/>
        <w:t xml:space="preserve">    START_SERVICE --&gt; HEALTH{Health&lt;br/&gt;Check}</w:t>
        <w:br/>
        <w:br/>
        <w:t xml:space="preserve">    HEALTH --&gt;|Pass| SMOKE[Smoke Tests&lt;br/&gt;Critical endpoints]</w:t>
        <w:br/>
        <w:t xml:space="preserve">    HEALTH --&gt;|Fail| ROLLBACK[Rollback to Previous&lt;br/&gt;Restore backup]</w:t>
        <w:br/>
        <w:br/>
        <w:t xml:space="preserve">    SMOKE --&gt; SMOKE_RESULT{Smoke Tests&lt;br/&gt;Passed?}</w:t>
        <w:br/>
        <w:t xml:space="preserve">    SMOKE_RESULT --&gt;|No| ROLLBACK</w:t>
        <w:br/>
        <w:t xml:space="preserve">    SMOKE_RESULT --&gt;|Yes| MONITOR[Start Monitoring&lt;br/&gt;Logs, metrics, alerts]</w:t>
        <w:br/>
        <w:br/>
        <w:t xml:space="preserve">    ROLLBACK --&gt; NOTIFY_FAIL[❌ Deployment Failed&lt;br/&gt;Alert team]</w:t>
        <w:br/>
        <w:t xml:space="preserve">    MONITOR --&gt; NOTIFY_SUCCESS[✅ Deployment Successful&lt;br/&gt;Notify team]</w:t>
        <w:br/>
        <w:br/>
        <w:t xml:space="preserve">    style START fill:#2ECC71,stroke:#27AE60,color:#fff</w:t>
        <w:br/>
        <w:t xml:space="preserve">    style NOTIFY_SUCCESS fill:#2ECC71,stroke:#27AE60,color:#fff</w:t>
        <w:br/>
        <w:t xml:space="preserve">    style ROLLBACK fill:#E74C3C,stroke:#C0392B,color:#fff</w:t>
        <w:br/>
        <w:t xml:space="preserve">    style NOTIFY_FAIL fill:#E74C3C,stroke:#C0392B,color:#fff</w:t>
      </w:r>
    </w:p>
    <w:p>
      <w:pPr>
        <w:pStyle w:val="Heading3"/>
      </w:pPr>
      <w:r>
        <w:t>5.3 Model Retraining Pipeline (CI/CD for ML)</w:t>
      </w:r>
    </w:p>
    <w:p>
      <w:pPr>
        <w:pStyle w:val="Quote"/>
      </w:pPr>
      <w:r>
        <w:rPr>
          <w:rFonts w:ascii="Courier New" w:hAnsi="Courier New"/>
          <w:color w:val="323232"/>
          <w:sz w:val="18"/>
        </w:rPr>
        <w:t>flowchart TB</w:t>
        <w:br/>
        <w:t xml:space="preserve">    TRIGGER([Scheduled / Manual Trigger]) --&gt; COLLECT[Collect Feedback Data&lt;br/&gt;From feedback.db]</w:t>
        <w:br/>
        <w:br/>
        <w:t xml:space="preserve">    COLLECT --&gt; CHECK{Sufficient&lt;br/&gt;Feedback?}</w:t>
        <w:br/>
        <w:t xml:space="preserve">    CHECK --&gt;|&lt; 100 samples| SKIP[Skip Retraining&lt;br/&gt;Insufficient data]</w:t>
        <w:br/>
        <w:t xml:space="preserve">    CHECK --&gt;|≥ 100 samples| PREPARE[Prepare Training Data&lt;br/&gt;Merge with existing]</w:t>
        <w:br/>
        <w:br/>
        <w:t xml:space="preserve">    PREPARE --&gt; TRAIN[Run Training Pipeline&lt;br/&gt;python main.py]</w:t>
        <w:br/>
        <w:br/>
        <w:t xml:space="preserve">    TRAIN --&gt; VALIDATE[Validate New Model&lt;br/&gt;Test set evaluation]</w:t>
        <w:br/>
        <w:br/>
        <w:t xml:space="preserve">    VALIDATE --&gt; COMPARE{Performance&lt;br/&gt;Improved?}</w:t>
        <w:br/>
        <w:br/>
        <w:t xml:space="preserve">    COMPARE --&gt;|No| REJECT[Reject New Model&lt;br/&gt;Keep current version]</w:t>
        <w:br/>
        <w:t xml:space="preserve">    COMPARE --&gt;|Yes| APPROVE{Manual&lt;br/&gt;Review?}</w:t>
        <w:br/>
        <w:br/>
        <w:t xml:space="preserve">    APPROVE --&gt;|Required| REVIEW[Data Scientists Review&lt;br/&gt;Model metrics, SHAP]</w:t>
        <w:br/>
        <w:t xml:space="preserve">    REVIEW --&gt; DECISION{Approve&lt;br/&gt;Deployment?}</w:t>
        <w:br/>
        <w:t xml:space="preserve">    DECISION --&gt;|No| REJECT</w:t>
        <w:br/>
        <w:t xml:space="preserve">    DECISION --&gt;|Yes| DEPLOY_MODEL</w:t>
        <w:br/>
        <w:br/>
        <w:t xml:space="preserve">    APPROVE --&gt;|Auto-approve| DEPLOY_MODEL[Deploy New Model]</w:t>
        <w:br/>
        <w:br/>
        <w:t xml:space="preserve">    DEPLOY_MODEL --&gt; VERSION[Increment Model Version&lt;br/&gt;v1.2.3 → v1.2.4]</w:t>
        <w:br/>
        <w:br/>
        <w:t xml:space="preserve">    VERSION --&gt; SAVE[Save Model Artifacts&lt;br/&gt;Model, scaler, explainer]</w:t>
        <w:br/>
        <w:br/>
        <w:t xml:space="preserve">    SAVE --&gt; UPDATE_CONFIG[Update Config&lt;br/&gt;model_version in DB]</w:t>
        <w:br/>
        <w:br/>
        <w:t xml:space="preserve">    UPDATE_CONFIG --&gt; RESTART[Restart API Server&lt;br/&gt;Load new model]</w:t>
        <w:br/>
        <w:br/>
        <w:t xml:space="preserve">    RESTART --&gt; VERIFY[Verify Model Loading&lt;br/&gt;Test inference]</w:t>
        <w:br/>
        <w:br/>
        <w:t xml:space="preserve">    VERIFY --&gt; VERIFY_RESULT{Model&lt;br/&gt;Working?}</w:t>
        <w:br/>
        <w:t xml:space="preserve">    VERIFY_RESULT --&gt;|No| ROLLBACK_MODEL[Rollback to Previous&lt;br/&gt;Restore old artifacts]</w:t>
        <w:br/>
        <w:t xml:space="preserve">    VERIFY_RESULT --&gt;|Yes| SUCCESS[✅ Model Deployed&lt;br/&gt;Monitor performance]</w:t>
        <w:br/>
        <w:br/>
        <w:t xml:space="preserve">    SKIP --&gt; END([End Pipeline])</w:t>
        <w:br/>
        <w:t xml:space="preserve">    REJECT --&gt; END</w:t>
        <w:br/>
        <w:t xml:space="preserve">    ROLLBACK_MODEL --&gt; END</w:t>
        <w:br/>
        <w:t xml:space="preserve">    SUCCESS --&gt; END</w:t>
        <w:br/>
        <w:br/>
        <w:t xml:space="preserve">    style TRIGGER fill:#2ECC71,stroke:#27AE60,color:#fff</w:t>
        <w:br/>
        <w:t xml:space="preserve">    style SUCCESS fill:#2ECC71,stroke:#27AE60,color:#fff</w:t>
        <w:br/>
        <w:t xml:space="preserve">    style REJECT fill:#F39C12,stroke:#E67E22,color:#fff</w:t>
        <w:br/>
        <w:t xml:space="preserve">    style ROLLBACK_MODEL fill:#E74C3C,stroke:#C0392B,color:#fff</w:t>
      </w:r>
    </w:p>
    <w:p>
      <w:r>
        <w:t>---</w:t>
      </w:r>
    </w:p>
    <w:p>
      <w:pPr>
        <w:pStyle w:val="Heading2"/>
      </w:pPr>
      <w:r>
        <w:t>6. Deployment Workflows</w:t>
      </w:r>
    </w:p>
    <w:p>
      <w:pPr>
        <w:pStyle w:val="Heading3"/>
      </w:pPr>
      <w:r>
        <w:t>6.1 Docker Deployment Architecture</w:t>
      </w:r>
    </w:p>
    <w:p>
      <w:pPr>
        <w:pStyle w:val="Quote"/>
      </w:pPr>
      <w:r>
        <w:rPr>
          <w:rFonts w:ascii="Courier New" w:hAnsi="Courier New"/>
          <w:color w:val="323232"/>
          <w:sz w:val="18"/>
        </w:rPr>
        <w:t>graph TB</w:t>
        <w:br/>
        <w:t xml:space="preserve">    subgraph "Host Machine"</w:t>
        <w:br/>
        <w:t xml:space="preserve">        DOCKER_ENGINE[Docker Engine]</w:t>
        <w:br/>
        <w:br/>
        <w:t xml:space="preserve">        subgraph "FraudGuard Container"</w:t>
        <w:br/>
        <w:t xml:space="preserve">            APP[FastAPI Application&lt;br/&gt;Port 8000]</w:t>
        <w:br/>
        <w:t xml:space="preserve">            MODELS[Model Artifacts&lt;br/&gt;/app/models]</w:t>
        <w:br/>
        <w:t xml:space="preserve">            DATA[Data Volume&lt;br/&gt;/app/data]</w:t>
        <w:br/>
        <w:t xml:space="preserve">        end</w:t>
        <w:br/>
        <w:br/>
        <w:t xml:space="preserve">        subgraph "Volumes"</w:t>
        <w:br/>
        <w:t xml:space="preserve">            VOL_DATA[Data Volume&lt;br/&gt;./data:/app/data]</w:t>
        <w:br/>
        <w:t xml:space="preserve">            VOL_MODELS[Models Volume&lt;br/&gt;./models:/app/models]</w:t>
        <w:br/>
        <w:t xml:space="preserve">        end</w:t>
        <w:br/>
        <w:br/>
        <w:t xml:space="preserve">        DOCKER_ENGINE --&gt; APP</w:t>
        <w:br/>
        <w:t xml:space="preserve">        VOL_DATA -.mounted.-&gt; DATA</w:t>
        <w:br/>
        <w:t xml:space="preserve">        VOL_MODELS -.mounted.-&gt; MODELS</w:t>
        <w:br/>
        <w:t xml:space="preserve">    end</w:t>
        <w:br/>
        <w:br/>
        <w:t xml:space="preserve">    subgraph "External"</w:t>
        <w:br/>
        <w:t xml:space="preserve">        NGINX[Nginx Reverse Proxy&lt;br/&gt;Port 80/443]</w:t>
        <w:br/>
        <w:t xml:space="preserve">        USER[End Users]</w:t>
        <w:br/>
        <w:t xml:space="preserve">    end</w:t>
        <w:br/>
        <w:br/>
        <w:t xml:space="preserve">    USER --&gt;|HTTPS| NGINX</w:t>
        <w:br/>
        <w:t xml:space="preserve">    NGINX --&gt;|HTTP| APP</w:t>
        <w:br/>
        <w:br/>
        <w:t xml:space="preserve">    style APP fill:#FF6B6B,stroke:#C73E3A,color:#fff</w:t>
        <w:br/>
        <w:t xml:space="preserve">    style NGINX fill:#3498DB,stroke:#2980B9,color:#fff</w:t>
      </w:r>
    </w:p>
    <w:p>
      <w:pPr>
        <w:pStyle w:val="Heading3"/>
      </w:pPr>
      <w:r>
        <w:t>6.2 Production Deployment Architecture</w:t>
      </w:r>
    </w:p>
    <w:p>
      <w:pPr>
        <w:pStyle w:val="Quote"/>
      </w:pPr>
      <w:r>
        <w:rPr>
          <w:rFonts w:ascii="Courier New" w:hAnsi="Courier New"/>
          <w:color w:val="323232"/>
          <w:sz w:val="18"/>
        </w:rPr>
        <w:t>graph TB</w:t>
        <w:br/>
        <w:t xml:space="preserve">    subgraph "Load Balancer"</w:t>
        <w:br/>
        <w:t xml:space="preserve">        LB[Nginx Load Balancer&lt;br/&gt;Round-robin]</w:t>
        <w:br/>
        <w:t xml:space="preserve">    end</w:t>
        <w:br/>
        <w:br/>
        <w:t xml:space="preserve">    subgraph "Application Servers"</w:t>
        <w:br/>
        <w:t xml:space="preserve">        SERVER1[Server 1&lt;br/&gt;Uvicorn Worker 1-2]</w:t>
        <w:br/>
        <w:t xml:space="preserve">        SERVER2[Server 2&lt;br/&gt;Uvicorn Worker 3-4]</w:t>
        <w:br/>
        <w:t xml:space="preserve">        SERVER3[Server 3&lt;br/&gt;Uvicorn Worker 5-6]</w:t>
        <w:br/>
        <w:t xml:space="preserve">    end</w:t>
        <w:br/>
        <w:br/>
        <w:t xml:space="preserve">    subgraph "Shared Storage"</w:t>
        <w:br/>
        <w:t xml:space="preserve">        NFS[NFS Share&lt;br/&gt;Models &amp; Data]</w:t>
        <w:br/>
        <w:t xml:space="preserve">        DB[PostgreSQL Database&lt;br/&gt;Providers, Cases, Feedback]</w:t>
        <w:br/>
        <w:t xml:space="preserve">        REDIS[Redis Cache&lt;br/&gt;Sessions, Features]</w:t>
        <w:br/>
        <w:t xml:space="preserve">    end</w:t>
        <w:br/>
        <w:br/>
        <w:t xml:space="preserve">    subgraph "Monitoring"</w:t>
        <w:br/>
        <w:t xml:space="preserve">        PROMETHEUS[Prometheus&lt;br/&gt;Metrics Collection]</w:t>
        <w:br/>
        <w:t xml:space="preserve">        GRAFANA[Grafana&lt;br/&gt;Dashboards]</w:t>
        <w:br/>
        <w:t xml:space="preserve">        ALERTS[Alert Manager&lt;br/&gt;Notifications]</w:t>
        <w:br/>
        <w:t xml:space="preserve">    end</w:t>
        <w:br/>
        <w:br/>
        <w:t xml:space="preserve">    INTERNET[Internet] --&gt; LB</w:t>
        <w:br/>
        <w:t xml:space="preserve">    LB --&gt; SERVER1</w:t>
        <w:br/>
        <w:t xml:space="preserve">    LB --&gt; SERVER2</w:t>
        <w:br/>
        <w:t xml:space="preserve">    LB --&gt; SERVER3</w:t>
        <w:br/>
        <w:br/>
        <w:t xml:space="preserve">    SERVER1 --&gt; NFS</w:t>
        <w:br/>
        <w:t xml:space="preserve">    SERVER1 --&gt; DB</w:t>
        <w:br/>
        <w:t xml:space="preserve">    SERVER1 --&gt; REDIS</w:t>
        <w:br/>
        <w:br/>
        <w:t xml:space="preserve">    SERVER2 --&gt; NFS</w:t>
        <w:br/>
        <w:t xml:space="preserve">    SERVER2 --&gt; DB</w:t>
        <w:br/>
        <w:t xml:space="preserve">    SERVER2 --&gt; REDIS</w:t>
        <w:br/>
        <w:br/>
        <w:t xml:space="preserve">    SERVER3 --&gt; NFS</w:t>
        <w:br/>
        <w:t xml:space="preserve">    SERVER3 --&gt; DB</w:t>
        <w:br/>
        <w:t xml:space="preserve">    SERVER3 --&gt; REDIS</w:t>
        <w:br/>
        <w:br/>
        <w:t xml:space="preserve">    SERVER1 -.metrics.-&gt; PROMETHEUS</w:t>
        <w:br/>
        <w:t xml:space="preserve">    SERVER2 -.metrics.-&gt; PROMETHEUS</w:t>
        <w:br/>
        <w:t xml:space="preserve">    SERVER3 -.metrics.-&gt; PROMETHEUS</w:t>
        <w:br/>
        <w:br/>
        <w:t xml:space="preserve">    PROMETHEUS --&gt; GRAFANA</w:t>
        <w:br/>
        <w:t xml:space="preserve">    PROMETHEUS --&gt; ALERTS</w:t>
        <w:br/>
        <w:br/>
        <w:t xml:space="preserve">    style LB fill:#3498DB,stroke:#2980B9,color:#fff</w:t>
        <w:br/>
        <w:t xml:space="preserve">    style DB fill:#E74C3C,stroke:#C0392B,color:#fff</w:t>
        <w:br/>
        <w:t xml:space="preserve">    style REDIS fill:#F39C12,stroke:#E67E22,color:#fff</w:t>
      </w:r>
    </w:p>
    <w:p>
      <w:r>
        <w:t>---</w:t>
      </w:r>
    </w:p>
    <w:p>
      <w:r>
        <w:t>*Document Version: 1.0*</w:t>
      </w:r>
    </w:p>
    <w:p>
      <w:r>
        <w:t>*Last Updated: 2025-11-28*</w:t>
      </w:r>
    </w:p>
    <w:p>
      <w:r>
        <w:t>*Author: Kalyan Uppuluri*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